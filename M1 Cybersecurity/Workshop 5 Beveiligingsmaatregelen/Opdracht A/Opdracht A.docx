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B769" w14:textId="77777777" w:rsidR="00270322" w:rsidRDefault="00000000" w:rsidP="00270322">
      <w:pPr>
        <w:pStyle w:val="Titel"/>
        <w:rPr>
          <w:lang w:val="nl-NL"/>
        </w:rPr>
      </w:pPr>
      <w:r w:rsidRPr="00270322">
        <w:rPr>
          <w:rStyle w:val="TitelChar"/>
          <w:lang w:val="nl-NL"/>
        </w:rPr>
        <w:t>Opdracht A</w:t>
      </w:r>
    </w:p>
    <w:p w14:paraId="6DB819D3" w14:textId="7B4E50B2" w:rsidR="00920EC5" w:rsidRDefault="006E3A5A" w:rsidP="00920EC5">
      <w:pPr>
        <w:rPr>
          <w:lang w:val="nl-NL"/>
        </w:rPr>
      </w:pPr>
      <w:r w:rsidRPr="006E3A5A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nl-NL"/>
        </w:rPr>
        <w:t>Beveiligingsmaatregelen</w:t>
      </w:r>
    </w:p>
    <w:p w14:paraId="7BDB1ABE" w14:textId="31510EAB" w:rsidR="0033428B" w:rsidRPr="0033428B" w:rsidRDefault="0033428B" w:rsidP="0033428B">
      <w:pPr>
        <w:pStyle w:val="Kop1"/>
        <w:rPr>
          <w:lang w:val="nl-NL" w:eastAsia="nl-NL"/>
        </w:rPr>
      </w:pPr>
      <w:r w:rsidRPr="0033428B">
        <w:rPr>
          <w:lang w:val="nl-NL" w:eastAsia="nl-NL"/>
        </w:rPr>
        <w:t xml:space="preserve">1. </w:t>
      </w:r>
      <w:r w:rsidR="001829FA">
        <w:rPr>
          <w:lang w:val="nl-NL" w:eastAsia="nl-NL"/>
        </w:rPr>
        <w:t>ISO 27002:2022</w:t>
      </w:r>
      <w:r w:rsidR="00602E0C" w:rsidRPr="00F71EA6">
        <w:rPr>
          <w:lang w:val="nl-NL" w:eastAsia="nl-NL"/>
        </w:rPr>
        <w:t xml:space="preserve"> / IEC 62443 – Voorbeeldmaatregelen en implementatie</w:t>
      </w:r>
    </w:p>
    <w:p w14:paraId="4686B073" w14:textId="2F582AD6" w:rsidR="00C46540" w:rsidRPr="00C46540" w:rsidRDefault="001829FA" w:rsidP="00C46540">
      <w:pPr>
        <w:spacing w:before="100" w:beforeAutospacing="1" w:after="100" w:afterAutospacing="1" w:line="240" w:lineRule="auto"/>
        <w:rPr>
          <w:lang w:val="nl-NL"/>
        </w:rPr>
      </w:pPr>
      <w:r>
        <w:rPr>
          <w:lang w:val="nl-NL"/>
        </w:rPr>
        <w:t>ISO 27002:2022</w:t>
      </w:r>
      <w:r w:rsidR="00C46540" w:rsidRPr="00C46540">
        <w:rPr>
          <w:lang w:val="nl-NL"/>
        </w:rPr>
        <w:t xml:space="preserve"> bevat vier hoofdcategorieën:</w:t>
      </w:r>
    </w:p>
    <w:p w14:paraId="382C0132" w14:textId="77777777" w:rsidR="00C46540" w:rsidRPr="00314E0B" w:rsidRDefault="00C46540" w:rsidP="00C46540">
      <w:pPr>
        <w:pStyle w:val="Lijstalinea"/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  <w:lang w:val="nl-NL"/>
        </w:rPr>
      </w:pPr>
      <w:r w:rsidRPr="00314E0B">
        <w:rPr>
          <w:b/>
          <w:bCs/>
          <w:lang w:val="nl-NL"/>
        </w:rPr>
        <w:t>Organisatorisch</w:t>
      </w:r>
    </w:p>
    <w:p w14:paraId="0B36B7B4" w14:textId="77777777" w:rsidR="00C46540" w:rsidRPr="00314E0B" w:rsidRDefault="00C46540" w:rsidP="00C46540">
      <w:pPr>
        <w:pStyle w:val="Lijstalinea"/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  <w:lang w:val="nl-NL"/>
        </w:rPr>
      </w:pPr>
      <w:r w:rsidRPr="00314E0B">
        <w:rPr>
          <w:b/>
          <w:bCs/>
          <w:lang w:val="nl-NL"/>
        </w:rPr>
        <w:t>Personeel</w:t>
      </w:r>
    </w:p>
    <w:p w14:paraId="4D323461" w14:textId="77777777" w:rsidR="00C46540" w:rsidRPr="00314E0B" w:rsidRDefault="00C46540" w:rsidP="00C46540">
      <w:pPr>
        <w:pStyle w:val="Lijstalinea"/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  <w:lang w:val="nl-NL"/>
        </w:rPr>
      </w:pPr>
      <w:r w:rsidRPr="00314E0B">
        <w:rPr>
          <w:b/>
          <w:bCs/>
          <w:lang w:val="nl-NL"/>
        </w:rPr>
        <w:t>Fysiek</w:t>
      </w:r>
    </w:p>
    <w:p w14:paraId="1A104BBA" w14:textId="77777777" w:rsidR="00C46540" w:rsidRPr="00314E0B" w:rsidRDefault="00C46540" w:rsidP="00C46540">
      <w:pPr>
        <w:pStyle w:val="Lijstalinea"/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  <w:lang w:val="nl-NL"/>
        </w:rPr>
      </w:pPr>
      <w:r w:rsidRPr="00314E0B">
        <w:rPr>
          <w:b/>
          <w:bCs/>
          <w:lang w:val="nl-NL"/>
        </w:rPr>
        <w:t>Technologisch</w:t>
      </w:r>
    </w:p>
    <w:p w14:paraId="51610E2C" w14:textId="77777777" w:rsidR="00314E0B" w:rsidRDefault="00314E0B" w:rsidP="00314E0B">
      <w:pPr>
        <w:spacing w:before="100" w:beforeAutospacing="1" w:after="100" w:afterAutospacing="1" w:line="240" w:lineRule="auto"/>
        <w:rPr>
          <w:lang w:val="nl-NL"/>
        </w:rPr>
      </w:pPr>
    </w:p>
    <w:p w14:paraId="78F66CD2" w14:textId="301E99DD" w:rsidR="00314E0B" w:rsidRPr="00F71EA6" w:rsidRDefault="00314E0B" w:rsidP="00314E0B">
      <w:pPr>
        <w:spacing w:before="100" w:beforeAutospacing="1" w:after="100" w:afterAutospacing="1" w:line="240" w:lineRule="auto"/>
        <w:rPr>
          <w:lang w:val="nl-NL"/>
        </w:rPr>
      </w:pPr>
      <w:r w:rsidRPr="00F71EA6">
        <w:rPr>
          <w:lang w:val="nl-NL"/>
        </w:rPr>
        <w:t>Hieronder per categorie één maatregel met implementatievoorstel</w:t>
      </w:r>
      <w:r w:rsidR="00741300" w:rsidRPr="00F71EA6">
        <w:rPr>
          <w:lang w:val="nl-NL"/>
        </w:rPr>
        <w:t>:</w:t>
      </w:r>
    </w:p>
    <w:p w14:paraId="52E63DED" w14:textId="23F7F200" w:rsidR="00741300" w:rsidRDefault="00741300" w:rsidP="00702CD4">
      <w:pPr>
        <w:pStyle w:val="Kop2"/>
        <w:numPr>
          <w:ilvl w:val="1"/>
          <w:numId w:val="16"/>
        </w:numPr>
      </w:pPr>
      <w:proofErr w:type="spellStart"/>
      <w:r w:rsidRPr="00741300">
        <w:t>Organisatorisch</w:t>
      </w:r>
      <w:proofErr w:type="spellEnd"/>
      <w:r w:rsidRPr="00741300">
        <w:t xml:space="preserve"> – </w:t>
      </w:r>
      <w:proofErr w:type="spellStart"/>
      <w:r w:rsidRPr="00741300">
        <w:t>Informatiebeveiligingsbeleid</w:t>
      </w:r>
      <w:proofErr w:type="spellEnd"/>
    </w:p>
    <w:p w14:paraId="50AB7CAA" w14:textId="4CD155E2" w:rsidR="00702CD4" w:rsidRPr="00702CD4" w:rsidRDefault="00702CD4" w:rsidP="00702CD4">
      <w:pPr>
        <w:rPr>
          <w:lang w:val="nl-NL"/>
        </w:rPr>
      </w:pPr>
      <w:r w:rsidRPr="00702CD4">
        <w:rPr>
          <w:b/>
          <w:bCs/>
          <w:lang w:val="nl-NL"/>
        </w:rPr>
        <w:t>Maatregel (</w:t>
      </w:r>
      <w:r w:rsidR="00C20728">
        <w:rPr>
          <w:b/>
          <w:bCs/>
          <w:lang w:val="nl-NL"/>
        </w:rPr>
        <w:t>ISO 27002</w:t>
      </w:r>
      <w:r w:rsidRPr="00702CD4">
        <w:rPr>
          <w:b/>
          <w:bCs/>
          <w:lang w:val="nl-NL"/>
        </w:rPr>
        <w:t>):</w:t>
      </w:r>
      <w:r w:rsidRPr="00702CD4">
        <w:rPr>
          <w:lang w:val="nl-NL"/>
        </w:rPr>
        <w:t xml:space="preserve"> Informatiebeveiligingsbeleid vaststellen en onderhouden.</w:t>
      </w:r>
    </w:p>
    <w:p w14:paraId="5DDA6657" w14:textId="77777777" w:rsidR="00702CD4" w:rsidRPr="00702CD4" w:rsidRDefault="00702CD4" w:rsidP="00702CD4">
      <w:pPr>
        <w:rPr>
          <w:lang w:val="nl-NL"/>
        </w:rPr>
      </w:pPr>
      <w:r w:rsidRPr="00702CD4">
        <w:rPr>
          <w:b/>
          <w:bCs/>
          <w:lang w:val="nl-NL"/>
        </w:rPr>
        <w:t>Implementatie:</w:t>
      </w:r>
    </w:p>
    <w:p w14:paraId="1E94F69E" w14:textId="77777777" w:rsidR="00702CD4" w:rsidRPr="0017350F" w:rsidRDefault="00702CD4" w:rsidP="0017350F">
      <w:pPr>
        <w:pStyle w:val="Lijstalinea"/>
        <w:numPr>
          <w:ilvl w:val="0"/>
          <w:numId w:val="20"/>
        </w:numPr>
        <w:rPr>
          <w:lang w:val="nl-NL"/>
        </w:rPr>
      </w:pPr>
      <w:r w:rsidRPr="0017350F">
        <w:rPr>
          <w:lang w:val="nl-NL"/>
        </w:rPr>
        <w:t>Directie stelt formeel een informatiebeveiligingsbeleid vast.</w:t>
      </w:r>
    </w:p>
    <w:p w14:paraId="53C5CB29" w14:textId="77777777" w:rsidR="00702CD4" w:rsidRPr="0017350F" w:rsidRDefault="00702CD4" w:rsidP="0017350F">
      <w:pPr>
        <w:pStyle w:val="Lijstalinea"/>
        <w:numPr>
          <w:ilvl w:val="0"/>
          <w:numId w:val="20"/>
        </w:numPr>
        <w:rPr>
          <w:lang w:val="nl-NL"/>
        </w:rPr>
      </w:pPr>
      <w:r w:rsidRPr="0017350F">
        <w:rPr>
          <w:lang w:val="nl-NL"/>
        </w:rPr>
        <w:t>Rollen en verantwoordelijkheden (CISO, IT-beheer, proceseigenaren) worden benoemd.</w:t>
      </w:r>
    </w:p>
    <w:p w14:paraId="660FD3D6" w14:textId="77777777" w:rsidR="00702CD4" w:rsidRPr="0017350F" w:rsidRDefault="00702CD4" w:rsidP="0017350F">
      <w:pPr>
        <w:pStyle w:val="Lijstalinea"/>
        <w:numPr>
          <w:ilvl w:val="0"/>
          <w:numId w:val="20"/>
        </w:numPr>
        <w:rPr>
          <w:lang w:val="nl-NL"/>
        </w:rPr>
      </w:pPr>
      <w:r w:rsidRPr="0017350F">
        <w:rPr>
          <w:lang w:val="nl-NL"/>
        </w:rPr>
        <w:t>Beleid bevat: classificatie van informatie, wachtwoordbeleid, incidentmelding, back-upbeleid.</w:t>
      </w:r>
    </w:p>
    <w:p w14:paraId="083EA0D2" w14:textId="77777777" w:rsidR="00702CD4" w:rsidRPr="0017350F" w:rsidRDefault="00702CD4" w:rsidP="0017350F">
      <w:pPr>
        <w:pStyle w:val="Lijstalinea"/>
        <w:numPr>
          <w:ilvl w:val="0"/>
          <w:numId w:val="20"/>
        </w:numPr>
        <w:rPr>
          <w:lang w:val="nl-NL"/>
        </w:rPr>
      </w:pPr>
      <w:r w:rsidRPr="0017350F">
        <w:rPr>
          <w:lang w:val="nl-NL"/>
        </w:rPr>
        <w:t>Jaarlijkse review + update.</w:t>
      </w:r>
    </w:p>
    <w:p w14:paraId="65AC573A" w14:textId="77777777" w:rsidR="00702CD4" w:rsidRPr="0017350F" w:rsidRDefault="00702CD4" w:rsidP="0017350F">
      <w:pPr>
        <w:pStyle w:val="Lijstalinea"/>
        <w:numPr>
          <w:ilvl w:val="0"/>
          <w:numId w:val="20"/>
        </w:numPr>
        <w:rPr>
          <w:lang w:val="nl-NL"/>
        </w:rPr>
      </w:pPr>
      <w:r w:rsidRPr="0017350F">
        <w:rPr>
          <w:lang w:val="nl-NL"/>
        </w:rPr>
        <w:t xml:space="preserve">Communicatie via intranet en </w:t>
      </w:r>
      <w:proofErr w:type="spellStart"/>
      <w:r w:rsidRPr="0017350F">
        <w:rPr>
          <w:lang w:val="nl-NL"/>
        </w:rPr>
        <w:t>onboarding</w:t>
      </w:r>
      <w:proofErr w:type="spellEnd"/>
      <w:r w:rsidRPr="0017350F">
        <w:rPr>
          <w:lang w:val="nl-NL"/>
        </w:rPr>
        <w:t>-training.</w:t>
      </w:r>
    </w:p>
    <w:p w14:paraId="1F9B3C17" w14:textId="77777777" w:rsidR="00702CD4" w:rsidRPr="00702CD4" w:rsidRDefault="00702CD4" w:rsidP="00702CD4">
      <w:pPr>
        <w:rPr>
          <w:lang w:val="nl-NL"/>
        </w:rPr>
      </w:pPr>
      <w:r w:rsidRPr="00702CD4">
        <w:rPr>
          <w:b/>
          <w:bCs/>
          <w:lang w:val="nl-NL"/>
        </w:rPr>
        <w:t>Doel:</w:t>
      </w:r>
      <w:r w:rsidRPr="00702CD4">
        <w:rPr>
          <w:lang w:val="nl-NL"/>
        </w:rPr>
        <w:t xml:space="preserve"> Richting geven aan alle securityactiviteiten en compliance aantoonbaar maken.</w:t>
      </w:r>
    </w:p>
    <w:p w14:paraId="5E48A53D" w14:textId="77777777" w:rsidR="00702CD4" w:rsidRPr="00F71EA6" w:rsidRDefault="00702CD4" w:rsidP="00702CD4">
      <w:pPr>
        <w:rPr>
          <w:lang w:val="nl-NL"/>
        </w:rPr>
      </w:pPr>
    </w:p>
    <w:p w14:paraId="1832D5E4" w14:textId="77777777" w:rsidR="0017350F" w:rsidRPr="00F71EA6" w:rsidRDefault="0017350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</w:pPr>
      <w:r w:rsidRPr="00F71E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  <w:br w:type="page"/>
      </w:r>
    </w:p>
    <w:p w14:paraId="493783C1" w14:textId="502E384E" w:rsidR="00904FEC" w:rsidRPr="00F71EA6" w:rsidRDefault="00904FEC" w:rsidP="00C40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nl-NL"/>
        </w:rPr>
      </w:pPr>
      <w:r w:rsidRPr="00C4068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nl-NL"/>
        </w:rPr>
        <w:lastRenderedPageBreak/>
        <w:t xml:space="preserve">1.2 </w:t>
      </w:r>
      <w:proofErr w:type="spellStart"/>
      <w:r w:rsidRPr="00C4068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nl-NL"/>
        </w:rPr>
        <w:t>Personeel</w:t>
      </w:r>
      <w:proofErr w:type="spellEnd"/>
      <w:r w:rsidRPr="00C4068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nl-NL"/>
        </w:rPr>
        <w:t xml:space="preserve"> – Security Awareness &amp; Training</w:t>
      </w:r>
    </w:p>
    <w:p w14:paraId="2B9B0D43" w14:textId="77777777" w:rsidR="00C40685" w:rsidRPr="00F71EA6" w:rsidRDefault="00C40685" w:rsidP="00C40685">
      <w:pPr>
        <w:rPr>
          <w:lang w:val="en-GB"/>
        </w:rPr>
      </w:pPr>
      <w:proofErr w:type="spellStart"/>
      <w:r w:rsidRPr="00F71EA6">
        <w:rPr>
          <w:b/>
          <w:bCs/>
          <w:lang w:val="en-GB"/>
        </w:rPr>
        <w:t>Maatregel</w:t>
      </w:r>
      <w:proofErr w:type="spellEnd"/>
      <w:r w:rsidRPr="00F71EA6">
        <w:rPr>
          <w:b/>
          <w:bCs/>
          <w:lang w:val="en-GB"/>
        </w:rPr>
        <w:t>:</w:t>
      </w:r>
      <w:r w:rsidRPr="00F71EA6">
        <w:rPr>
          <w:lang w:val="en-GB"/>
        </w:rPr>
        <w:t xml:space="preserve"> Security awareness </w:t>
      </w:r>
      <w:proofErr w:type="spellStart"/>
      <w:r w:rsidRPr="00F71EA6">
        <w:rPr>
          <w:lang w:val="en-GB"/>
        </w:rPr>
        <w:t>programma</w:t>
      </w:r>
      <w:proofErr w:type="spellEnd"/>
      <w:r w:rsidRPr="00F71EA6">
        <w:rPr>
          <w:lang w:val="en-GB"/>
        </w:rPr>
        <w:t>.</w:t>
      </w:r>
    </w:p>
    <w:p w14:paraId="76588AE5" w14:textId="77777777" w:rsidR="00C40685" w:rsidRPr="00C40685" w:rsidRDefault="00C40685" w:rsidP="00C40685">
      <w:pPr>
        <w:rPr>
          <w:b/>
          <w:bCs/>
          <w:lang w:val="nl-NL"/>
        </w:rPr>
      </w:pPr>
      <w:r w:rsidRPr="00C40685">
        <w:rPr>
          <w:b/>
          <w:bCs/>
          <w:lang w:val="nl-NL"/>
        </w:rPr>
        <w:t>Implementatie:</w:t>
      </w:r>
    </w:p>
    <w:p w14:paraId="3DD55EF0" w14:textId="77777777" w:rsidR="00C40685" w:rsidRPr="0017350F" w:rsidRDefault="00C40685" w:rsidP="0017350F">
      <w:pPr>
        <w:pStyle w:val="Lijstalinea"/>
        <w:numPr>
          <w:ilvl w:val="0"/>
          <w:numId w:val="19"/>
        </w:numPr>
        <w:rPr>
          <w:lang w:val="nl-NL"/>
        </w:rPr>
      </w:pPr>
      <w:r w:rsidRPr="0017350F">
        <w:rPr>
          <w:lang w:val="nl-NL"/>
        </w:rPr>
        <w:t>Verplichte jaarlijkse e-</w:t>
      </w:r>
      <w:proofErr w:type="spellStart"/>
      <w:r w:rsidRPr="0017350F">
        <w:rPr>
          <w:lang w:val="nl-NL"/>
        </w:rPr>
        <w:t>learning</w:t>
      </w:r>
      <w:proofErr w:type="spellEnd"/>
      <w:r w:rsidRPr="0017350F">
        <w:rPr>
          <w:lang w:val="nl-NL"/>
        </w:rPr>
        <w:t xml:space="preserve"> over </w:t>
      </w:r>
      <w:proofErr w:type="spellStart"/>
      <w:r w:rsidRPr="0017350F">
        <w:rPr>
          <w:lang w:val="nl-NL"/>
        </w:rPr>
        <w:t>phishing</w:t>
      </w:r>
      <w:proofErr w:type="spellEnd"/>
      <w:r w:rsidRPr="0017350F">
        <w:rPr>
          <w:lang w:val="nl-NL"/>
        </w:rPr>
        <w:t>, wachtwoorden, datalekken.</w:t>
      </w:r>
    </w:p>
    <w:p w14:paraId="3DA7FED2" w14:textId="77777777" w:rsidR="00C40685" w:rsidRPr="0017350F" w:rsidRDefault="00C40685" w:rsidP="0017350F">
      <w:pPr>
        <w:pStyle w:val="Lijstalinea"/>
        <w:numPr>
          <w:ilvl w:val="0"/>
          <w:numId w:val="19"/>
        </w:numPr>
        <w:rPr>
          <w:lang w:val="nl-NL"/>
        </w:rPr>
      </w:pPr>
      <w:r w:rsidRPr="0017350F">
        <w:rPr>
          <w:lang w:val="nl-NL"/>
        </w:rPr>
        <w:t xml:space="preserve">Periodieke </w:t>
      </w:r>
      <w:proofErr w:type="spellStart"/>
      <w:r w:rsidRPr="0017350F">
        <w:rPr>
          <w:lang w:val="nl-NL"/>
        </w:rPr>
        <w:t>phishing</w:t>
      </w:r>
      <w:proofErr w:type="spellEnd"/>
      <w:r w:rsidRPr="0017350F">
        <w:rPr>
          <w:lang w:val="nl-NL"/>
        </w:rPr>
        <w:t>-simulaties.</w:t>
      </w:r>
    </w:p>
    <w:p w14:paraId="70E78BC3" w14:textId="34BD4134" w:rsidR="00C40685" w:rsidRPr="0017350F" w:rsidRDefault="001829FA" w:rsidP="0017350F">
      <w:pPr>
        <w:pStyle w:val="Lijstalinea"/>
        <w:numPr>
          <w:ilvl w:val="0"/>
          <w:numId w:val="19"/>
        </w:numPr>
        <w:rPr>
          <w:lang w:val="nl-NL"/>
        </w:rPr>
      </w:pPr>
      <w:r>
        <w:rPr>
          <w:lang w:val="nl-NL"/>
        </w:rPr>
        <w:t xml:space="preserve">KPI: </w:t>
      </w:r>
      <w:r w:rsidR="00C20728">
        <w:rPr>
          <w:lang w:val="nl-NL"/>
        </w:rPr>
        <w:t>klikratio</w:t>
      </w:r>
      <w:r>
        <w:rPr>
          <w:lang w:val="nl-NL"/>
        </w:rPr>
        <w:t xml:space="preserve"> &lt; 5%</w:t>
      </w:r>
      <w:r w:rsidR="00C40685" w:rsidRPr="0017350F">
        <w:rPr>
          <w:lang w:val="nl-NL"/>
        </w:rPr>
        <w:t>.</w:t>
      </w:r>
    </w:p>
    <w:p w14:paraId="7DE9B0FF" w14:textId="77777777" w:rsidR="00C40685" w:rsidRPr="0017350F" w:rsidRDefault="00C40685" w:rsidP="0017350F">
      <w:pPr>
        <w:pStyle w:val="Lijstalinea"/>
        <w:numPr>
          <w:ilvl w:val="0"/>
          <w:numId w:val="19"/>
        </w:numPr>
        <w:rPr>
          <w:lang w:val="nl-NL"/>
        </w:rPr>
      </w:pPr>
      <w:r w:rsidRPr="0017350F">
        <w:rPr>
          <w:lang w:val="nl-NL"/>
        </w:rPr>
        <w:t>Awareness posters + korte kwartaalupdates.</w:t>
      </w:r>
    </w:p>
    <w:p w14:paraId="7498F0D8" w14:textId="77777777" w:rsidR="007D34B8" w:rsidRDefault="00C40685" w:rsidP="007D34B8">
      <w:pPr>
        <w:rPr>
          <w:lang w:val="nl-NL"/>
        </w:rPr>
      </w:pPr>
      <w:r w:rsidRPr="00C40685">
        <w:rPr>
          <w:b/>
          <w:bCs/>
          <w:lang w:val="nl-NL"/>
        </w:rPr>
        <w:t>Doel</w:t>
      </w:r>
      <w:r w:rsidRPr="00C40685">
        <w:rPr>
          <w:lang w:val="nl-NL"/>
        </w:rPr>
        <w:t>: Menselijke factor als zwakste schakel versterken.</w:t>
      </w:r>
    </w:p>
    <w:p w14:paraId="1951D9B7" w14:textId="77777777" w:rsidR="00DF6710" w:rsidRDefault="00DF6710" w:rsidP="007D34B8">
      <w:pPr>
        <w:rPr>
          <w:lang w:val="nl-NL"/>
        </w:rPr>
      </w:pPr>
    </w:p>
    <w:p w14:paraId="798C2DD3" w14:textId="4BCCC786" w:rsidR="007D34B8" w:rsidRPr="00F71EA6" w:rsidRDefault="00DF6710" w:rsidP="00DF6710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</w:pPr>
      <w:r w:rsidRPr="00F71E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  <w:t xml:space="preserve">1.3 </w:t>
      </w:r>
      <w:r w:rsidR="00D45B76" w:rsidRPr="00F71E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  <w:t>Fysiek – Toegangsbeveiliging kantoor/ruimtes</w:t>
      </w:r>
    </w:p>
    <w:p w14:paraId="72BCBC21" w14:textId="0603FD98" w:rsidR="009044EF" w:rsidRPr="00F71EA6" w:rsidRDefault="009044EF" w:rsidP="007D34B8">
      <w:pPr>
        <w:rPr>
          <w:b/>
          <w:bCs/>
          <w:lang w:val="nl-NL"/>
        </w:rPr>
      </w:pPr>
      <w:r w:rsidRPr="00F71EA6">
        <w:rPr>
          <w:b/>
          <w:bCs/>
          <w:lang w:val="nl-NL"/>
        </w:rPr>
        <w:t xml:space="preserve">Maatregel: </w:t>
      </w:r>
      <w:r w:rsidRPr="00F71EA6">
        <w:rPr>
          <w:lang w:val="nl-NL"/>
        </w:rPr>
        <w:t>Fysieke toegangscontrole tot kritieke ruimtes.</w:t>
      </w:r>
    </w:p>
    <w:p w14:paraId="4D8A3BDE" w14:textId="77777777" w:rsidR="009044EF" w:rsidRPr="009044EF" w:rsidRDefault="009044EF" w:rsidP="009044EF">
      <w:pPr>
        <w:rPr>
          <w:b/>
          <w:bCs/>
          <w:lang w:val="nl-NL"/>
        </w:rPr>
      </w:pPr>
      <w:r w:rsidRPr="009044EF">
        <w:rPr>
          <w:b/>
          <w:bCs/>
          <w:lang w:val="nl-NL"/>
        </w:rPr>
        <w:t>Implementatie:</w:t>
      </w:r>
    </w:p>
    <w:p w14:paraId="4B27937B" w14:textId="77777777" w:rsidR="009044EF" w:rsidRPr="009044EF" w:rsidRDefault="009044EF" w:rsidP="009044EF">
      <w:pPr>
        <w:pStyle w:val="Lijstalinea"/>
        <w:numPr>
          <w:ilvl w:val="0"/>
          <w:numId w:val="22"/>
        </w:numPr>
        <w:tabs>
          <w:tab w:val="num" w:pos="720"/>
        </w:tabs>
        <w:rPr>
          <w:lang w:val="nl-NL"/>
        </w:rPr>
      </w:pPr>
      <w:r w:rsidRPr="009044EF">
        <w:rPr>
          <w:lang w:val="nl-NL"/>
        </w:rPr>
        <w:t>Toegang tot serverruimte via badge + logging.</w:t>
      </w:r>
    </w:p>
    <w:p w14:paraId="4851BBBC" w14:textId="77777777" w:rsidR="009044EF" w:rsidRPr="009044EF" w:rsidRDefault="009044EF" w:rsidP="009044EF">
      <w:pPr>
        <w:pStyle w:val="Lijstalinea"/>
        <w:numPr>
          <w:ilvl w:val="0"/>
          <w:numId w:val="22"/>
        </w:numPr>
        <w:tabs>
          <w:tab w:val="num" w:pos="720"/>
        </w:tabs>
        <w:rPr>
          <w:lang w:val="nl-NL"/>
        </w:rPr>
      </w:pPr>
      <w:r w:rsidRPr="009044EF">
        <w:rPr>
          <w:lang w:val="nl-NL"/>
        </w:rPr>
        <w:t>Cameratoezicht in IT-ruimtes.</w:t>
      </w:r>
    </w:p>
    <w:p w14:paraId="029C0447" w14:textId="77777777" w:rsidR="009044EF" w:rsidRPr="009044EF" w:rsidRDefault="009044EF" w:rsidP="009044EF">
      <w:pPr>
        <w:pStyle w:val="Lijstalinea"/>
        <w:numPr>
          <w:ilvl w:val="0"/>
          <w:numId w:val="22"/>
        </w:numPr>
        <w:tabs>
          <w:tab w:val="num" w:pos="720"/>
        </w:tabs>
        <w:rPr>
          <w:lang w:val="nl-NL"/>
        </w:rPr>
      </w:pPr>
      <w:r w:rsidRPr="009044EF">
        <w:rPr>
          <w:lang w:val="nl-NL"/>
        </w:rPr>
        <w:t>Bezoekersregistratie.</w:t>
      </w:r>
    </w:p>
    <w:p w14:paraId="365CB744" w14:textId="77777777" w:rsidR="009044EF" w:rsidRPr="009044EF" w:rsidRDefault="009044EF" w:rsidP="009044EF">
      <w:pPr>
        <w:pStyle w:val="Lijstalinea"/>
        <w:numPr>
          <w:ilvl w:val="0"/>
          <w:numId w:val="22"/>
        </w:numPr>
        <w:tabs>
          <w:tab w:val="num" w:pos="720"/>
        </w:tabs>
        <w:rPr>
          <w:lang w:val="nl-NL"/>
        </w:rPr>
      </w:pPr>
      <w:r w:rsidRPr="009044EF">
        <w:rPr>
          <w:lang w:val="nl-NL"/>
        </w:rPr>
        <w:t>Clean desk policy.</w:t>
      </w:r>
    </w:p>
    <w:p w14:paraId="1DEF6A46" w14:textId="77777777" w:rsidR="009044EF" w:rsidRPr="009044EF" w:rsidRDefault="009044EF" w:rsidP="009044EF">
      <w:pPr>
        <w:rPr>
          <w:b/>
          <w:bCs/>
          <w:lang w:val="nl-NL"/>
        </w:rPr>
      </w:pPr>
      <w:r w:rsidRPr="009044EF">
        <w:rPr>
          <w:b/>
          <w:bCs/>
          <w:lang w:val="nl-NL"/>
        </w:rPr>
        <w:t xml:space="preserve">Doel: </w:t>
      </w:r>
      <w:r w:rsidRPr="009044EF">
        <w:rPr>
          <w:lang w:val="nl-NL"/>
        </w:rPr>
        <w:t>Voorkomen van diefstal, sabotage of ongeautoriseerde toegang.</w:t>
      </w:r>
    </w:p>
    <w:p w14:paraId="2432EFE3" w14:textId="04CCBD40" w:rsidR="0033428B" w:rsidRPr="00F71EA6" w:rsidRDefault="0033428B" w:rsidP="006E439D">
      <w:p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</w:p>
    <w:p w14:paraId="5FC9E501" w14:textId="1F2B9BEC" w:rsidR="00F975FD" w:rsidRPr="00F71EA6" w:rsidRDefault="00F975FD" w:rsidP="00F975FD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</w:pPr>
      <w:r w:rsidRPr="00F71E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  <w:t>1.4 Technologisch – Multi-Factor Authenticatie (</w:t>
      </w:r>
      <w:r w:rsidR="00C2072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  <w:t>MFA</w:t>
      </w:r>
      <w:r w:rsidRPr="00F71E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 w:eastAsia="nl-NL"/>
        </w:rPr>
        <w:t>)</w:t>
      </w:r>
    </w:p>
    <w:p w14:paraId="5F633D0A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 w:rsidRPr="00F975FD">
        <w:rPr>
          <w:rFonts w:eastAsia="Times New Roman" w:cs="Times New Roman"/>
          <w:b/>
          <w:bCs/>
          <w:lang w:val="nl-NL" w:eastAsia="nl-NL"/>
        </w:rPr>
        <w:t>Maatregel:</w:t>
      </w:r>
      <w:r w:rsidRPr="00F975FD">
        <w:rPr>
          <w:rFonts w:eastAsia="Times New Roman" w:cs="Times New Roman"/>
          <w:lang w:val="nl-NL" w:eastAsia="nl-NL"/>
        </w:rPr>
        <w:t xml:space="preserve"> Sterke authenticatie.</w:t>
      </w:r>
    </w:p>
    <w:p w14:paraId="7D299520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 w:rsidRPr="00F975FD">
        <w:rPr>
          <w:rFonts w:eastAsia="Times New Roman" w:cs="Times New Roman"/>
          <w:b/>
          <w:bCs/>
          <w:lang w:val="nl-NL" w:eastAsia="nl-NL"/>
        </w:rPr>
        <w:t>Implementatie:</w:t>
      </w:r>
    </w:p>
    <w:p w14:paraId="3F4AED6D" w14:textId="71715E9C" w:rsidR="00F975FD" w:rsidRPr="00F975FD" w:rsidRDefault="00C20728" w:rsidP="00F975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>
        <w:rPr>
          <w:rFonts w:eastAsia="Times New Roman" w:cs="Times New Roman"/>
          <w:lang w:val="nl-NL" w:eastAsia="nl-NL"/>
        </w:rPr>
        <w:t>MFA</w:t>
      </w:r>
      <w:r w:rsidR="00F975FD" w:rsidRPr="00F975FD">
        <w:rPr>
          <w:rFonts w:eastAsia="Times New Roman" w:cs="Times New Roman"/>
          <w:lang w:val="nl-NL" w:eastAsia="nl-NL"/>
        </w:rPr>
        <w:t xml:space="preserve"> verplicht op alle </w:t>
      </w:r>
      <w:proofErr w:type="spellStart"/>
      <w:r w:rsidR="00F975FD" w:rsidRPr="00F975FD">
        <w:rPr>
          <w:rFonts w:eastAsia="Times New Roman" w:cs="Times New Roman"/>
          <w:lang w:val="nl-NL" w:eastAsia="nl-NL"/>
        </w:rPr>
        <w:t>cloudaccounts</w:t>
      </w:r>
      <w:proofErr w:type="spellEnd"/>
      <w:r w:rsidR="00F975FD" w:rsidRPr="00F975FD">
        <w:rPr>
          <w:rFonts w:eastAsia="Times New Roman" w:cs="Times New Roman"/>
          <w:lang w:val="nl-NL" w:eastAsia="nl-NL"/>
        </w:rPr>
        <w:t xml:space="preserve"> (M365, GitHub, VPN).</w:t>
      </w:r>
    </w:p>
    <w:p w14:paraId="388351BB" w14:textId="77777777" w:rsidR="00F975FD" w:rsidRPr="00F975FD" w:rsidRDefault="00F975FD" w:rsidP="00F975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 w:rsidRPr="00F975FD">
        <w:rPr>
          <w:rFonts w:eastAsia="Times New Roman" w:cs="Times New Roman"/>
          <w:lang w:val="nl-NL" w:eastAsia="nl-NL"/>
        </w:rPr>
        <w:t xml:space="preserve">Gebruik van </w:t>
      </w:r>
      <w:proofErr w:type="spellStart"/>
      <w:r w:rsidRPr="00F975FD">
        <w:rPr>
          <w:rFonts w:eastAsia="Times New Roman" w:cs="Times New Roman"/>
          <w:lang w:val="nl-NL" w:eastAsia="nl-NL"/>
        </w:rPr>
        <w:t>authenticator</w:t>
      </w:r>
      <w:proofErr w:type="spellEnd"/>
      <w:r w:rsidRPr="00F975FD">
        <w:rPr>
          <w:rFonts w:eastAsia="Times New Roman" w:cs="Times New Roman"/>
          <w:lang w:val="nl-NL" w:eastAsia="nl-NL"/>
        </w:rPr>
        <w:t>-app of hardware token.</w:t>
      </w:r>
    </w:p>
    <w:p w14:paraId="20E33253" w14:textId="1BE38A3B" w:rsidR="00F975FD" w:rsidRPr="00F975FD" w:rsidRDefault="00AF0A2D" w:rsidP="00F975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>
        <w:rPr>
          <w:rFonts w:eastAsia="Times New Roman" w:cs="Times New Roman"/>
          <w:lang w:val="nl-NL" w:eastAsia="nl-NL"/>
        </w:rPr>
        <w:t>Conditional Access</w:t>
      </w:r>
      <w:r w:rsidR="00F975FD" w:rsidRPr="00F975FD">
        <w:rPr>
          <w:rFonts w:eastAsia="Times New Roman" w:cs="Times New Roman"/>
          <w:lang w:val="nl-NL" w:eastAsia="nl-NL"/>
        </w:rPr>
        <w:t xml:space="preserve"> (bijv. blokkeren vanaf onbekende landen).</w:t>
      </w:r>
    </w:p>
    <w:p w14:paraId="470E6741" w14:textId="77777777" w:rsidR="00F975FD" w:rsidRPr="00F975FD" w:rsidRDefault="00F975FD" w:rsidP="00F975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 w:rsidRPr="00F975FD">
        <w:rPr>
          <w:rFonts w:eastAsia="Times New Roman" w:cs="Times New Roman"/>
          <w:lang w:val="nl-NL" w:eastAsia="nl-NL"/>
        </w:rPr>
        <w:t>Logging en monitoring van loginpogingen.</w:t>
      </w:r>
    </w:p>
    <w:p w14:paraId="55ACA2E5" w14:textId="15CF313A" w:rsidR="00F975FD" w:rsidRPr="00F975FD" w:rsidRDefault="00F975FD" w:rsidP="00F975FD">
      <w:p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  <w:r w:rsidRPr="00F975FD">
        <w:rPr>
          <w:rFonts w:eastAsia="Times New Roman" w:cs="Times New Roman"/>
          <w:b/>
          <w:bCs/>
          <w:lang w:val="nl-NL" w:eastAsia="nl-NL"/>
        </w:rPr>
        <w:t>Doel:</w:t>
      </w:r>
      <w:r w:rsidRPr="00F975FD">
        <w:rPr>
          <w:rFonts w:eastAsia="Times New Roman" w:cs="Times New Roman"/>
          <w:lang w:val="nl-NL" w:eastAsia="nl-NL"/>
        </w:rPr>
        <w:t xml:space="preserve"> Kans op accountovername drastisch verlagen.</w:t>
      </w:r>
    </w:p>
    <w:p w14:paraId="58A3D962" w14:textId="77777777" w:rsidR="00F975FD" w:rsidRPr="00F71EA6" w:rsidRDefault="00F975FD" w:rsidP="006E439D">
      <w:pPr>
        <w:spacing w:before="100" w:beforeAutospacing="1" w:after="100" w:afterAutospacing="1" w:line="240" w:lineRule="auto"/>
        <w:rPr>
          <w:rFonts w:eastAsia="Times New Roman" w:cs="Times New Roman"/>
          <w:lang w:val="nl-NL" w:eastAsia="nl-NL"/>
        </w:rPr>
      </w:pPr>
    </w:p>
    <w:p w14:paraId="0306642A" w14:textId="6B4069F2" w:rsidR="006D2877" w:rsidRPr="000933B7" w:rsidRDefault="00000000" w:rsidP="00EF0ADD">
      <w:pPr>
        <w:pStyle w:val="Kop1"/>
        <w:rPr>
          <w:lang w:val="fr-FR"/>
        </w:rPr>
      </w:pPr>
      <w:r w:rsidRPr="000933B7">
        <w:rPr>
          <w:lang w:val="fr-FR"/>
        </w:rPr>
        <w:lastRenderedPageBreak/>
        <w:t xml:space="preserve">2. </w:t>
      </w:r>
      <w:r w:rsidR="0087587B" w:rsidRPr="0087587B">
        <w:t xml:space="preserve">NIST Cybersecurity Framework (CSF) – </w:t>
      </w:r>
      <w:proofErr w:type="spellStart"/>
      <w:r w:rsidR="0087587B" w:rsidRPr="0087587B">
        <w:t>Reflectie</w:t>
      </w:r>
      <w:proofErr w:type="spellEnd"/>
    </w:p>
    <w:p w14:paraId="7C25D2F7" w14:textId="506C5961" w:rsidR="00986A97" w:rsidRPr="00986A97" w:rsidRDefault="00986A97" w:rsidP="00986A97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NIST CSF</w:t>
      </w:r>
      <w:r w:rsidR="0023210D">
        <w:rPr>
          <w:rFonts w:asciiTheme="minorHAnsi" w:hAnsiTheme="minorHAnsi"/>
          <w:sz w:val="22"/>
          <w:szCs w:val="22"/>
        </w:rPr>
        <w:t xml:space="preserve"> 2.0</w:t>
      </w:r>
      <w:r w:rsidRPr="00986A97">
        <w:rPr>
          <w:rFonts w:asciiTheme="minorHAnsi" w:hAnsiTheme="minorHAnsi"/>
          <w:sz w:val="22"/>
          <w:szCs w:val="22"/>
        </w:rPr>
        <w:t xml:space="preserve"> bestaat uit </w:t>
      </w:r>
      <w:r w:rsidR="00C20728">
        <w:rPr>
          <w:rFonts w:asciiTheme="minorHAnsi" w:hAnsiTheme="minorHAnsi"/>
          <w:sz w:val="22"/>
          <w:szCs w:val="22"/>
        </w:rPr>
        <w:t>zes</w:t>
      </w:r>
      <w:r w:rsidRPr="00986A97">
        <w:rPr>
          <w:rFonts w:asciiTheme="minorHAnsi" w:hAnsiTheme="minorHAnsi"/>
          <w:sz w:val="22"/>
          <w:szCs w:val="22"/>
        </w:rPr>
        <w:t xml:space="preserve"> functies:</w:t>
      </w:r>
    </w:p>
    <w:p w14:paraId="521B471D" w14:textId="77777777" w:rsidR="00986A97" w:rsidRPr="00986A97" w:rsidRDefault="00986A97" w:rsidP="00986A97">
      <w:pPr>
        <w:pStyle w:val="Normaalweb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986A97">
        <w:rPr>
          <w:rFonts w:asciiTheme="minorHAnsi" w:hAnsiTheme="minorHAnsi"/>
          <w:b/>
          <w:bCs/>
          <w:sz w:val="22"/>
          <w:szCs w:val="22"/>
        </w:rPr>
        <w:t>Identify</w:t>
      </w:r>
      <w:proofErr w:type="spellEnd"/>
    </w:p>
    <w:p w14:paraId="7B840743" w14:textId="77777777" w:rsidR="00986A97" w:rsidRPr="00986A97" w:rsidRDefault="00986A97" w:rsidP="00986A97">
      <w:pPr>
        <w:pStyle w:val="Normaalweb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Assetinventarisatie</w:t>
      </w:r>
    </w:p>
    <w:p w14:paraId="13178C7B" w14:textId="77777777" w:rsidR="00986A97" w:rsidRPr="00986A97" w:rsidRDefault="00986A97" w:rsidP="00986A97">
      <w:pPr>
        <w:pStyle w:val="Normaalweb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Risicobeoordeling</w:t>
      </w:r>
    </w:p>
    <w:p w14:paraId="0974F6F8" w14:textId="77777777" w:rsidR="00986A97" w:rsidRPr="00986A97" w:rsidRDefault="00986A97" w:rsidP="00986A97">
      <w:pPr>
        <w:pStyle w:val="Normaalweb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Data-classificatie</w:t>
      </w:r>
    </w:p>
    <w:p w14:paraId="673348FB" w14:textId="77777777" w:rsidR="00986A97" w:rsidRPr="00986A97" w:rsidRDefault="00986A97" w:rsidP="00986A97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→ Zorgt voor overzicht en prioritering.</w:t>
      </w:r>
    </w:p>
    <w:p w14:paraId="3583AA90" w14:textId="77777777" w:rsidR="00986A97" w:rsidRPr="00986A97" w:rsidRDefault="00986A97" w:rsidP="00986A97">
      <w:pPr>
        <w:pStyle w:val="Normaalweb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986A97">
        <w:rPr>
          <w:rFonts w:asciiTheme="minorHAnsi" w:hAnsiTheme="minorHAnsi"/>
          <w:b/>
          <w:bCs/>
          <w:sz w:val="22"/>
          <w:szCs w:val="22"/>
        </w:rPr>
        <w:t>Protect</w:t>
      </w:r>
      <w:proofErr w:type="spellEnd"/>
    </w:p>
    <w:p w14:paraId="173326F0" w14:textId="4167AFA5" w:rsidR="00986A97" w:rsidRPr="00986A97" w:rsidRDefault="00986A97" w:rsidP="00986A97">
      <w:pPr>
        <w:pStyle w:val="Norma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Toegangscontrole (</w:t>
      </w:r>
      <w:r w:rsidR="00C20728">
        <w:rPr>
          <w:rFonts w:asciiTheme="minorHAnsi" w:hAnsiTheme="minorHAnsi"/>
          <w:sz w:val="22"/>
          <w:szCs w:val="22"/>
        </w:rPr>
        <w:t>MFA</w:t>
      </w:r>
      <w:r w:rsidRPr="00986A97">
        <w:rPr>
          <w:rFonts w:asciiTheme="minorHAnsi" w:hAnsiTheme="minorHAnsi"/>
          <w:sz w:val="22"/>
          <w:szCs w:val="22"/>
        </w:rPr>
        <w:t>)</w:t>
      </w:r>
    </w:p>
    <w:p w14:paraId="206989C0" w14:textId="77777777" w:rsidR="00986A97" w:rsidRPr="00986A97" w:rsidRDefault="00986A97" w:rsidP="00986A97">
      <w:pPr>
        <w:pStyle w:val="Norma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Encryptie</w:t>
      </w:r>
    </w:p>
    <w:p w14:paraId="0BD645F2" w14:textId="77777777" w:rsidR="00986A97" w:rsidRPr="00986A97" w:rsidRDefault="00986A97" w:rsidP="00986A97">
      <w:pPr>
        <w:pStyle w:val="Norma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Awareness</w:t>
      </w:r>
    </w:p>
    <w:p w14:paraId="36461B6C" w14:textId="77777777" w:rsidR="00986A97" w:rsidRPr="00986A97" w:rsidRDefault="00986A97" w:rsidP="00986A97">
      <w:pPr>
        <w:pStyle w:val="Norma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Back-ups</w:t>
      </w:r>
    </w:p>
    <w:p w14:paraId="3A96D527" w14:textId="77777777" w:rsidR="00986A97" w:rsidRPr="00986A97" w:rsidRDefault="00986A97" w:rsidP="00986A97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→ Verlaagt kans op incident.</w:t>
      </w:r>
    </w:p>
    <w:p w14:paraId="477C079E" w14:textId="77777777" w:rsidR="00986A97" w:rsidRPr="00986A97" w:rsidRDefault="00986A97" w:rsidP="00986A97">
      <w:pPr>
        <w:pStyle w:val="Normaalweb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986A97">
        <w:rPr>
          <w:rFonts w:asciiTheme="minorHAnsi" w:hAnsiTheme="minorHAnsi"/>
          <w:b/>
          <w:bCs/>
          <w:sz w:val="22"/>
          <w:szCs w:val="22"/>
        </w:rPr>
        <w:t>Detect</w:t>
      </w:r>
      <w:proofErr w:type="spellEnd"/>
    </w:p>
    <w:p w14:paraId="7C3D190D" w14:textId="77777777" w:rsidR="00986A97" w:rsidRPr="00986A97" w:rsidRDefault="00986A97" w:rsidP="00986A97">
      <w:pPr>
        <w:pStyle w:val="Normaalweb"/>
        <w:numPr>
          <w:ilvl w:val="0"/>
          <w:numId w:val="26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Logging</w:t>
      </w:r>
    </w:p>
    <w:p w14:paraId="4EF71410" w14:textId="77777777" w:rsidR="00986A97" w:rsidRPr="00986A97" w:rsidRDefault="00986A97" w:rsidP="00986A97">
      <w:pPr>
        <w:pStyle w:val="Normaalweb"/>
        <w:numPr>
          <w:ilvl w:val="0"/>
          <w:numId w:val="26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SIEM</w:t>
      </w:r>
    </w:p>
    <w:p w14:paraId="77C98BE4" w14:textId="77777777" w:rsidR="00986A97" w:rsidRPr="00986A97" w:rsidRDefault="00986A97" w:rsidP="00986A97">
      <w:pPr>
        <w:pStyle w:val="Normaalweb"/>
        <w:numPr>
          <w:ilvl w:val="0"/>
          <w:numId w:val="26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Monitoring login-anomalieën</w:t>
      </w:r>
    </w:p>
    <w:p w14:paraId="0A08A11E" w14:textId="77777777" w:rsidR="00986A97" w:rsidRPr="00986A97" w:rsidRDefault="00986A97" w:rsidP="00986A97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→ Snelle detectie beperkt impact.</w:t>
      </w:r>
    </w:p>
    <w:p w14:paraId="0819B5F9" w14:textId="77777777" w:rsidR="00986A97" w:rsidRPr="00986A97" w:rsidRDefault="00986A97" w:rsidP="00986A97">
      <w:pPr>
        <w:pStyle w:val="Normaalweb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986A97">
        <w:rPr>
          <w:rFonts w:asciiTheme="minorHAnsi" w:hAnsiTheme="minorHAnsi"/>
          <w:b/>
          <w:bCs/>
          <w:sz w:val="22"/>
          <w:szCs w:val="22"/>
        </w:rPr>
        <w:t>Respond</w:t>
      </w:r>
      <w:proofErr w:type="spellEnd"/>
    </w:p>
    <w:p w14:paraId="5D66BC2A" w14:textId="77777777" w:rsidR="00986A97" w:rsidRPr="00986A97" w:rsidRDefault="00986A97" w:rsidP="00986A97">
      <w:pPr>
        <w:pStyle w:val="Normaalweb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Incident response plan</w:t>
      </w:r>
    </w:p>
    <w:p w14:paraId="494D85A0" w14:textId="77777777" w:rsidR="00986A97" w:rsidRPr="00986A97" w:rsidRDefault="00986A97" w:rsidP="00986A97">
      <w:pPr>
        <w:pStyle w:val="Normaalweb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Communicatieplan</w:t>
      </w:r>
    </w:p>
    <w:p w14:paraId="3E0C3A52" w14:textId="77777777" w:rsidR="00986A97" w:rsidRPr="00986A97" w:rsidRDefault="00986A97" w:rsidP="00986A97">
      <w:pPr>
        <w:pStyle w:val="Normaalweb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Rollen &amp; escalatie</w:t>
      </w:r>
    </w:p>
    <w:p w14:paraId="7626248B" w14:textId="77777777" w:rsidR="00986A97" w:rsidRPr="00986A97" w:rsidRDefault="00986A97" w:rsidP="00986A97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→ Beperkt schade en herstelt vertrouwen.</w:t>
      </w:r>
    </w:p>
    <w:p w14:paraId="3054D0A6" w14:textId="77777777" w:rsidR="00986A97" w:rsidRPr="00986A97" w:rsidRDefault="00986A97" w:rsidP="00986A97">
      <w:pPr>
        <w:pStyle w:val="Normaalweb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986A97">
        <w:rPr>
          <w:rFonts w:asciiTheme="minorHAnsi" w:hAnsiTheme="minorHAnsi"/>
          <w:b/>
          <w:bCs/>
          <w:sz w:val="22"/>
          <w:szCs w:val="22"/>
        </w:rPr>
        <w:t>Recover</w:t>
      </w:r>
      <w:proofErr w:type="spellEnd"/>
    </w:p>
    <w:p w14:paraId="40D5365D" w14:textId="77777777" w:rsidR="00986A97" w:rsidRPr="00986A97" w:rsidRDefault="00986A97" w:rsidP="00986A97">
      <w:pPr>
        <w:pStyle w:val="Normaalweb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proofErr w:type="spellStart"/>
      <w:r w:rsidRPr="00986A97">
        <w:rPr>
          <w:rFonts w:asciiTheme="minorHAnsi" w:hAnsiTheme="minorHAnsi"/>
          <w:sz w:val="22"/>
          <w:szCs w:val="22"/>
        </w:rPr>
        <w:t>Restore</w:t>
      </w:r>
      <w:proofErr w:type="spellEnd"/>
      <w:r w:rsidRPr="00986A97">
        <w:rPr>
          <w:rFonts w:asciiTheme="minorHAnsi" w:hAnsiTheme="minorHAnsi"/>
          <w:sz w:val="22"/>
          <w:szCs w:val="22"/>
        </w:rPr>
        <w:t xml:space="preserve"> procedures</w:t>
      </w:r>
    </w:p>
    <w:p w14:paraId="4E936141" w14:textId="77777777" w:rsidR="00986A97" w:rsidRPr="00986A97" w:rsidRDefault="00986A97" w:rsidP="00986A97">
      <w:pPr>
        <w:pStyle w:val="Normaalweb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DR-plan</w:t>
      </w:r>
    </w:p>
    <w:p w14:paraId="0706E1CB" w14:textId="77777777" w:rsidR="00986A97" w:rsidRPr="00986A97" w:rsidRDefault="00986A97" w:rsidP="00986A97">
      <w:pPr>
        <w:pStyle w:val="Normaalweb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Evaluatie &amp; verbeteracties</w:t>
      </w:r>
    </w:p>
    <w:p w14:paraId="2E10E0CB" w14:textId="6F0F87EF" w:rsidR="00EF4C5B" w:rsidRDefault="00986A97" w:rsidP="00986A97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sz w:val="22"/>
          <w:szCs w:val="22"/>
        </w:rPr>
        <w:t>→ Continuïteit waarborgen.</w:t>
      </w:r>
    </w:p>
    <w:p w14:paraId="4ACE7FF4" w14:textId="18550BD0" w:rsidR="00986A97" w:rsidRPr="00EF4C5B" w:rsidRDefault="00EF4C5B" w:rsidP="00EF4C5B">
      <w:pPr>
        <w:rPr>
          <w:rFonts w:eastAsia="Times New Roman" w:cs="Times New Roman"/>
          <w:lang w:val="nl-NL" w:eastAsia="nl-NL"/>
        </w:rPr>
      </w:pPr>
      <w:r>
        <w:br w:type="page"/>
      </w:r>
    </w:p>
    <w:p w14:paraId="71795A7A" w14:textId="77777777" w:rsidR="00EF4C5B" w:rsidRPr="00EF4C5B" w:rsidRDefault="00EF4C5B" w:rsidP="00EF4C5B">
      <w:pPr>
        <w:pStyle w:val="Normaalweb"/>
      </w:pPr>
      <w:proofErr w:type="spellStart"/>
      <w:r w:rsidRPr="00EF4C5B">
        <w:rPr>
          <w:b/>
          <w:bCs/>
        </w:rPr>
        <w:lastRenderedPageBreak/>
        <w:t>Govern</w:t>
      </w:r>
      <w:proofErr w:type="spellEnd"/>
    </w:p>
    <w:p w14:paraId="5790EAC9" w14:textId="77777777" w:rsidR="00EF4C5B" w:rsidRPr="00EF4C5B" w:rsidRDefault="00EF4C5B" w:rsidP="00EF4C5B">
      <w:pPr>
        <w:pStyle w:val="Normaalweb"/>
        <w:numPr>
          <w:ilvl w:val="0"/>
          <w:numId w:val="45"/>
        </w:numPr>
      </w:pPr>
      <w:r w:rsidRPr="00EF4C5B">
        <w:t>beleid, rollen, risicosturing</w:t>
      </w:r>
      <w:r w:rsidRPr="00EF4C5B">
        <w:br/>
        <w:t>→ borgt verantwoordelijkheid en compliance.</w:t>
      </w:r>
    </w:p>
    <w:p w14:paraId="7D53E184" w14:textId="77777777" w:rsidR="00EF4C5B" w:rsidRPr="00986A97" w:rsidRDefault="00EF4C5B" w:rsidP="00986A97">
      <w:pPr>
        <w:pStyle w:val="Normaalweb"/>
        <w:rPr>
          <w:rFonts w:asciiTheme="minorHAnsi" w:hAnsiTheme="minorHAnsi"/>
          <w:sz w:val="22"/>
          <w:szCs w:val="22"/>
        </w:rPr>
      </w:pPr>
    </w:p>
    <w:p w14:paraId="2091AF5D" w14:textId="77658F68" w:rsidR="00A74ABA" w:rsidRPr="00A74ABA" w:rsidRDefault="00986A97" w:rsidP="00A74ABA">
      <w:pPr>
        <w:pStyle w:val="Normaalweb"/>
        <w:rPr>
          <w:rFonts w:asciiTheme="minorHAnsi" w:hAnsiTheme="minorHAnsi"/>
          <w:sz w:val="22"/>
          <w:szCs w:val="22"/>
        </w:rPr>
      </w:pPr>
      <w:r w:rsidRPr="00986A97">
        <w:rPr>
          <w:rFonts w:asciiTheme="minorHAnsi" w:hAnsiTheme="minorHAnsi"/>
          <w:b/>
          <w:bCs/>
          <w:sz w:val="22"/>
          <w:szCs w:val="22"/>
        </w:rPr>
        <w:t>Reflectie:</w:t>
      </w:r>
      <w:r w:rsidRPr="00986A97">
        <w:rPr>
          <w:rFonts w:asciiTheme="minorHAnsi" w:hAnsiTheme="minorHAnsi"/>
          <w:sz w:val="22"/>
          <w:szCs w:val="22"/>
        </w:rPr>
        <w:br/>
      </w:r>
      <w:r w:rsidR="00AF0A2D">
        <w:rPr>
          <w:rFonts w:asciiTheme="minorHAnsi" w:hAnsiTheme="minorHAnsi"/>
          <w:sz w:val="22"/>
          <w:szCs w:val="22"/>
        </w:rPr>
        <w:t>Het NIST CSF</w:t>
      </w:r>
      <w:r w:rsidRPr="00986A97">
        <w:rPr>
          <w:rFonts w:asciiTheme="minorHAnsi" w:hAnsiTheme="minorHAnsi"/>
          <w:sz w:val="22"/>
          <w:szCs w:val="22"/>
        </w:rPr>
        <w:t xml:space="preserve"> helpt organisaties gestructureerd werken. Het combineert preventie, detectie en herstel. Het sluit goed aan op </w:t>
      </w:r>
      <w:r w:rsidR="001829FA">
        <w:rPr>
          <w:rFonts w:asciiTheme="minorHAnsi" w:hAnsiTheme="minorHAnsi"/>
          <w:sz w:val="22"/>
          <w:szCs w:val="22"/>
        </w:rPr>
        <w:t>ISO 27001/27002</w:t>
      </w:r>
      <w:r w:rsidRPr="00986A97">
        <w:rPr>
          <w:rFonts w:asciiTheme="minorHAnsi" w:hAnsiTheme="minorHAnsi"/>
          <w:sz w:val="22"/>
          <w:szCs w:val="22"/>
        </w:rPr>
        <w:t xml:space="preserve"> en ondersteunt </w:t>
      </w:r>
      <w:proofErr w:type="spellStart"/>
      <w:r w:rsidRPr="00986A97">
        <w:rPr>
          <w:rFonts w:asciiTheme="minorHAnsi" w:hAnsiTheme="minorHAnsi"/>
          <w:sz w:val="22"/>
          <w:szCs w:val="22"/>
        </w:rPr>
        <w:t>maturity</w:t>
      </w:r>
      <w:proofErr w:type="spellEnd"/>
      <w:r w:rsidRPr="00986A97">
        <w:rPr>
          <w:rFonts w:asciiTheme="minorHAnsi" w:hAnsiTheme="minorHAnsi"/>
          <w:sz w:val="22"/>
          <w:szCs w:val="22"/>
        </w:rPr>
        <w:t>-groei.</w:t>
      </w:r>
    </w:p>
    <w:p w14:paraId="3F810DF3" w14:textId="64BCEC45" w:rsidR="00085AAA" w:rsidRPr="00F71EA6" w:rsidRDefault="00000000" w:rsidP="00085AAA">
      <w:pPr>
        <w:pStyle w:val="Kop1"/>
        <w:rPr>
          <w:lang w:val="nl-NL"/>
        </w:rPr>
      </w:pPr>
      <w:r w:rsidRPr="002F71F4">
        <w:rPr>
          <w:lang w:val="nl-NL"/>
        </w:rPr>
        <w:t xml:space="preserve">3. </w:t>
      </w:r>
      <w:proofErr w:type="spellStart"/>
      <w:r w:rsidR="00085AAA" w:rsidRPr="00F71EA6">
        <w:rPr>
          <w:lang w:val="nl-NL"/>
        </w:rPr>
        <w:t>Hardening</w:t>
      </w:r>
      <w:proofErr w:type="spellEnd"/>
      <w:r w:rsidR="00085AAA" w:rsidRPr="00F71EA6">
        <w:rPr>
          <w:lang w:val="nl-NL"/>
        </w:rPr>
        <w:t xml:space="preserve"> van Windows 11 – Onderzoek en evaluatie</w:t>
      </w:r>
      <w:r w:rsidR="009E7C1F" w:rsidRPr="00F71EA6">
        <w:rPr>
          <w:lang w:val="nl-NL"/>
        </w:rPr>
        <w:t xml:space="preserve"> eigen laptop</w:t>
      </w:r>
    </w:p>
    <w:p w14:paraId="5719F01C" w14:textId="2A60B78F" w:rsidR="00A666C6" w:rsidRPr="00A666C6" w:rsidRDefault="00A666C6" w:rsidP="00A666C6">
      <w:pPr>
        <w:rPr>
          <w:rFonts w:eastAsia="Times New Roman" w:cs="Times New Roman"/>
          <w:lang w:val="nl-NL" w:eastAsia="nl-NL"/>
        </w:rPr>
      </w:pPr>
      <w:r w:rsidRPr="00A666C6">
        <w:rPr>
          <w:rFonts w:eastAsia="Times New Roman" w:cs="Times New Roman"/>
          <w:lang w:val="nl-NL" w:eastAsia="nl-NL"/>
        </w:rPr>
        <w:t xml:space="preserve">Mijn laptop is ingericht voor school, werk en development met een set tools die passen bij mijn werkzaamheden (o.a. </w:t>
      </w:r>
      <w:r w:rsidR="001829FA">
        <w:rPr>
          <w:rFonts w:eastAsia="Times New Roman" w:cs="Times New Roman"/>
          <w:lang w:val="nl-NL" w:eastAsia="nl-NL"/>
        </w:rPr>
        <w:t>Visual Studio Community</w:t>
      </w:r>
      <w:r w:rsidRPr="00A666C6">
        <w:rPr>
          <w:rFonts w:eastAsia="Times New Roman" w:cs="Times New Roman"/>
          <w:lang w:val="nl-NL" w:eastAsia="nl-NL"/>
        </w:rPr>
        <w:t xml:space="preserve">, VS Code, .NET </w:t>
      </w:r>
      <w:proofErr w:type="spellStart"/>
      <w:r w:rsidRPr="00A666C6">
        <w:rPr>
          <w:rFonts w:eastAsia="Times New Roman" w:cs="Times New Roman"/>
          <w:lang w:val="nl-NL" w:eastAsia="nl-NL"/>
        </w:rPr>
        <w:t>SDK’s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, Git, Docker Desktop, SQL Server/SSMS, </w:t>
      </w:r>
      <w:proofErr w:type="spellStart"/>
      <w:r w:rsidRPr="00A666C6">
        <w:rPr>
          <w:rFonts w:eastAsia="Times New Roman" w:cs="Times New Roman"/>
          <w:lang w:val="nl-NL" w:eastAsia="nl-NL"/>
        </w:rPr>
        <w:t>TablePlus</w:t>
      </w:r>
      <w:proofErr w:type="spellEnd"/>
      <w:r w:rsidRPr="00A666C6">
        <w:rPr>
          <w:rFonts w:eastAsia="Times New Roman" w:cs="Times New Roman"/>
          <w:lang w:val="nl-NL" w:eastAsia="nl-NL"/>
        </w:rPr>
        <w:t>, MySQL, Python, StarUML en Acrobat/</w:t>
      </w:r>
      <w:proofErr w:type="spellStart"/>
      <w:r w:rsidRPr="00A666C6">
        <w:rPr>
          <w:rFonts w:eastAsia="Times New Roman" w:cs="Times New Roman"/>
          <w:lang w:val="nl-NL" w:eastAsia="nl-NL"/>
        </w:rPr>
        <w:t>Notepad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++). Qua browsersetup werk ik bewust met meerdere browsers voor verschillende doelen: Opera is mijn standaardbrowser, Chrome gebruik ik vooral voor school en als back-up </w:t>
      </w:r>
      <w:r w:rsidR="007B0CD9">
        <w:rPr>
          <w:rFonts w:eastAsia="Times New Roman" w:cs="Times New Roman"/>
          <w:lang w:val="nl-NL" w:eastAsia="nl-NL"/>
        </w:rPr>
        <w:t xml:space="preserve">mocht Opera </w:t>
      </w:r>
      <w:r w:rsidR="00E42301">
        <w:rPr>
          <w:rFonts w:eastAsia="Times New Roman" w:cs="Times New Roman"/>
          <w:lang w:val="nl-NL" w:eastAsia="nl-NL"/>
        </w:rPr>
        <w:t>ooit niet werken voor mij</w:t>
      </w:r>
      <w:r w:rsidRPr="00A666C6">
        <w:rPr>
          <w:rFonts w:eastAsia="Times New Roman" w:cs="Times New Roman"/>
          <w:lang w:val="nl-NL" w:eastAsia="nl-NL"/>
        </w:rPr>
        <w:t xml:space="preserve"> en Firefox gebruik ik voor entertainment (films/series/YouTube). </w:t>
      </w:r>
      <w:proofErr w:type="spellStart"/>
      <w:r w:rsidRPr="00A666C6">
        <w:rPr>
          <w:rFonts w:eastAsia="Times New Roman" w:cs="Times New Roman"/>
          <w:lang w:val="nl-NL" w:eastAsia="nl-NL"/>
        </w:rPr>
        <w:t>Edge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heb ik verwijderd omdat ik die nooit gebruik.</w:t>
      </w:r>
    </w:p>
    <w:p w14:paraId="191D4AD9" w14:textId="08FDF35E" w:rsidR="00A666C6" w:rsidRPr="00A666C6" w:rsidRDefault="00A666C6" w:rsidP="00A666C6">
      <w:pPr>
        <w:rPr>
          <w:rFonts w:eastAsia="Times New Roman" w:cs="Times New Roman"/>
          <w:lang w:val="nl-NL" w:eastAsia="nl-NL"/>
        </w:rPr>
      </w:pPr>
      <w:r w:rsidRPr="00A666C6">
        <w:rPr>
          <w:rFonts w:eastAsia="Times New Roman" w:cs="Times New Roman"/>
          <w:lang w:val="nl-NL" w:eastAsia="nl-NL"/>
        </w:rPr>
        <w:t xml:space="preserve">Aan de beveiligingskant staan de basismaatregelen goed. Windows Security geeft aan dat virus- en bedreigingsbeveiliging, accountbeveiliging en app-/browserbeheer geen actie vereisen. Daarnaast staat de Windows </w:t>
      </w:r>
      <w:proofErr w:type="spellStart"/>
      <w:r w:rsidRPr="00A666C6">
        <w:rPr>
          <w:rFonts w:eastAsia="Times New Roman" w:cs="Times New Roman"/>
          <w:lang w:val="nl-NL" w:eastAsia="nl-NL"/>
        </w:rPr>
        <w:t>Defender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Firewall ingeschakeld met onderscheid tussen particuliere en openbare netwerken. Dit laat zien dat de standaard </w:t>
      </w:r>
      <w:proofErr w:type="spellStart"/>
      <w:r w:rsidRPr="00A666C6">
        <w:rPr>
          <w:rFonts w:eastAsia="Times New Roman" w:cs="Times New Roman"/>
          <w:lang w:val="nl-NL" w:eastAsia="nl-NL"/>
        </w:rPr>
        <w:t>beveiligingslaag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van Windows actief is en dat er geen directe waarschuwingen of urgente acties openstaan.</w:t>
      </w:r>
    </w:p>
    <w:p w14:paraId="13CD3728" w14:textId="15C7F032" w:rsidR="00A666C6" w:rsidRPr="00A666C6" w:rsidRDefault="00A666C6" w:rsidP="00A666C6">
      <w:pPr>
        <w:rPr>
          <w:rFonts w:eastAsia="Times New Roman" w:cs="Times New Roman"/>
          <w:lang w:val="nl-NL" w:eastAsia="nl-NL"/>
        </w:rPr>
      </w:pPr>
      <w:r w:rsidRPr="00A666C6">
        <w:rPr>
          <w:rFonts w:eastAsia="Times New Roman" w:cs="Times New Roman"/>
          <w:lang w:val="nl-NL" w:eastAsia="nl-NL"/>
        </w:rPr>
        <w:t xml:space="preserve">Tegelijk zie ik ook aandachtspunten voor </w:t>
      </w:r>
      <w:proofErr w:type="spellStart"/>
      <w:r w:rsidRPr="00A666C6">
        <w:rPr>
          <w:rFonts w:eastAsia="Times New Roman" w:cs="Times New Roman"/>
          <w:lang w:val="nl-NL" w:eastAsia="nl-NL"/>
        </w:rPr>
        <w:t>hardening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. Ik heb </w:t>
      </w:r>
      <w:proofErr w:type="spellStart"/>
      <w:r w:rsidRPr="00A666C6">
        <w:rPr>
          <w:rFonts w:eastAsia="Times New Roman" w:cs="Times New Roman"/>
          <w:lang w:val="nl-NL" w:eastAsia="nl-NL"/>
        </w:rPr>
        <w:t>TeamViewer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geïnstalleerd; dat is handig, maar remote access is een extra aanvalsvector als accounts of instellingen niet sterk genoeg zijn. Daarom is het belangrijk om dit type software </w:t>
      </w:r>
      <w:r w:rsidR="001829FA">
        <w:rPr>
          <w:rFonts w:eastAsia="Times New Roman" w:cs="Times New Roman"/>
          <w:lang w:val="nl-NL" w:eastAsia="nl-NL"/>
        </w:rPr>
        <w:t xml:space="preserve">zo </w:t>
      </w:r>
      <w:r w:rsidR="00C20728">
        <w:rPr>
          <w:rFonts w:eastAsia="Times New Roman" w:cs="Times New Roman"/>
          <w:lang w:val="nl-NL" w:eastAsia="nl-NL"/>
        </w:rPr>
        <w:t>beperkt</w:t>
      </w:r>
      <w:r w:rsidRPr="00A666C6">
        <w:rPr>
          <w:rFonts w:eastAsia="Times New Roman" w:cs="Times New Roman"/>
          <w:lang w:val="nl-NL" w:eastAsia="nl-NL"/>
        </w:rPr>
        <w:t xml:space="preserve"> mogelijk te gebruiken (alleen wanneer nodig), niet automatisch mee te laten opstarten en het account extra te beveiligen (bijvoorbeeld met sterke wachtwoorden en waar mogelijk </w:t>
      </w:r>
      <w:r w:rsidR="00C20728">
        <w:rPr>
          <w:rFonts w:eastAsia="Times New Roman" w:cs="Times New Roman"/>
          <w:lang w:val="nl-NL" w:eastAsia="nl-NL"/>
        </w:rPr>
        <w:t>MFA</w:t>
      </w:r>
      <w:r w:rsidRPr="00A666C6">
        <w:rPr>
          <w:rFonts w:eastAsia="Times New Roman" w:cs="Times New Roman"/>
          <w:lang w:val="nl-NL" w:eastAsia="nl-NL"/>
        </w:rPr>
        <w:t>).</w:t>
      </w:r>
    </w:p>
    <w:p w14:paraId="42C9C895" w14:textId="28A405E3" w:rsidR="00A666C6" w:rsidRPr="00A666C6" w:rsidRDefault="00A666C6" w:rsidP="00A666C6">
      <w:pPr>
        <w:rPr>
          <w:rFonts w:eastAsia="Times New Roman" w:cs="Times New Roman"/>
          <w:lang w:val="nl-NL" w:eastAsia="nl-NL"/>
        </w:rPr>
      </w:pPr>
      <w:r w:rsidRPr="00A666C6">
        <w:rPr>
          <w:rFonts w:eastAsia="Times New Roman" w:cs="Times New Roman"/>
          <w:lang w:val="nl-NL" w:eastAsia="nl-NL"/>
        </w:rPr>
        <w:t xml:space="preserve">Daarnaast gebruik ik PC </w:t>
      </w:r>
      <w:proofErr w:type="spellStart"/>
      <w:r w:rsidRPr="00A666C6">
        <w:rPr>
          <w:rFonts w:eastAsia="Times New Roman" w:cs="Times New Roman"/>
          <w:lang w:val="nl-NL" w:eastAsia="nl-NL"/>
        </w:rPr>
        <w:t>HelpSoft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Driver </w:t>
      </w:r>
      <w:proofErr w:type="spellStart"/>
      <w:r w:rsidRPr="00A666C6">
        <w:rPr>
          <w:rFonts w:eastAsia="Times New Roman" w:cs="Times New Roman"/>
          <w:lang w:val="nl-NL" w:eastAsia="nl-NL"/>
        </w:rPr>
        <w:t>Updater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als praktische </w:t>
      </w:r>
      <w:proofErr w:type="spellStart"/>
      <w:r w:rsidRPr="00A666C6">
        <w:rPr>
          <w:rFonts w:eastAsia="Times New Roman" w:cs="Times New Roman"/>
          <w:lang w:val="nl-NL" w:eastAsia="nl-NL"/>
        </w:rPr>
        <w:t>troubleshooting</w:t>
      </w:r>
      <w:proofErr w:type="spellEnd"/>
      <w:r w:rsidRPr="00A666C6">
        <w:rPr>
          <w:rFonts w:eastAsia="Times New Roman" w:cs="Times New Roman"/>
          <w:lang w:val="nl-NL" w:eastAsia="nl-NL"/>
        </w:rPr>
        <w:t>-tool wanneer drivers issues geven, zoals een instabiele Bluetooth/audio-verbinding met mijn JBL-speakers. Na zo’n update werkt het vaak weer normaal. Ik ben me er wel van bewust dat driver-</w:t>
      </w:r>
      <w:proofErr w:type="spellStart"/>
      <w:r w:rsidRPr="00A666C6">
        <w:rPr>
          <w:rFonts w:eastAsia="Times New Roman" w:cs="Times New Roman"/>
          <w:lang w:val="nl-NL" w:eastAsia="nl-NL"/>
        </w:rPr>
        <w:t>updaters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van een derde partij extra aanvalsoppervlak en mogelijk </w:t>
      </w:r>
      <w:proofErr w:type="spellStart"/>
      <w:r w:rsidRPr="00A666C6">
        <w:rPr>
          <w:rFonts w:eastAsia="Times New Roman" w:cs="Times New Roman"/>
          <w:lang w:val="nl-NL" w:eastAsia="nl-NL"/>
        </w:rPr>
        <w:t>supply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-chain </w:t>
      </w:r>
      <w:r w:rsidR="001829FA">
        <w:rPr>
          <w:rFonts w:eastAsia="Times New Roman" w:cs="Times New Roman"/>
          <w:lang w:val="nl-NL" w:eastAsia="nl-NL"/>
        </w:rPr>
        <w:t>risico kunnen</w:t>
      </w:r>
      <w:r w:rsidRPr="00A666C6">
        <w:rPr>
          <w:rFonts w:eastAsia="Times New Roman" w:cs="Times New Roman"/>
          <w:lang w:val="nl-NL" w:eastAsia="nl-NL"/>
        </w:rPr>
        <w:t xml:space="preserve"> introduceren. Daarom gebruik ik deze tool alleen bij concrete problemen (niet automatisch), controleer ik welke driver wordt aangepast en probeer ik eerst Windows Update of de fabrikant. </w:t>
      </w:r>
      <w:proofErr w:type="spellStart"/>
      <w:r w:rsidR="001829FA">
        <w:rPr>
          <w:rFonts w:eastAsia="Times New Roman" w:cs="Times New Roman"/>
          <w:lang w:val="nl-NL" w:eastAsia="nl-NL"/>
        </w:rPr>
        <w:t>Revo</w:t>
      </w:r>
      <w:proofErr w:type="spellEnd"/>
      <w:r w:rsidR="001829FA">
        <w:rPr>
          <w:rFonts w:eastAsia="Times New Roman" w:cs="Times New Roman"/>
          <w:lang w:val="nl-NL" w:eastAsia="nl-NL"/>
        </w:rPr>
        <w:t xml:space="preserve"> </w:t>
      </w:r>
      <w:proofErr w:type="spellStart"/>
      <w:r w:rsidR="001829FA">
        <w:rPr>
          <w:rFonts w:eastAsia="Times New Roman" w:cs="Times New Roman"/>
          <w:lang w:val="nl-NL" w:eastAsia="nl-NL"/>
        </w:rPr>
        <w:t>Uninstaller</w:t>
      </w:r>
      <w:proofErr w:type="spellEnd"/>
      <w:r w:rsidRPr="00A666C6">
        <w:rPr>
          <w:rFonts w:eastAsia="Times New Roman" w:cs="Times New Roman"/>
          <w:lang w:val="nl-NL" w:eastAsia="nl-NL"/>
        </w:rPr>
        <w:t xml:space="preserve"> gebruik ik juist positief voor systeemhygiëne, zodat restanten van ongewenste software goed verwijderd worden.</w:t>
      </w:r>
    </w:p>
    <w:p w14:paraId="612308EC" w14:textId="701B19BD" w:rsidR="006F1FC4" w:rsidRPr="00741916" w:rsidRDefault="00A666C6" w:rsidP="00C409F7">
      <w:pPr>
        <w:rPr>
          <w:rFonts w:eastAsia="Times New Roman" w:cs="Times New Roman"/>
          <w:lang w:val="nl-NL" w:eastAsia="nl-NL"/>
        </w:rPr>
      </w:pPr>
      <w:r w:rsidRPr="00A666C6">
        <w:rPr>
          <w:rFonts w:eastAsia="Times New Roman" w:cs="Times New Roman"/>
          <w:lang w:val="nl-NL" w:eastAsia="nl-NL"/>
        </w:rPr>
        <w:t>Overall is mijn laptop functioneel én redelijk goed beveiligd voor een student/developer. De belangrijkste verbeterpunten zitten in het strikt beperken en afschermen van remote access en het bewust en minimaal houden van driver-updates via tools van derde partijen.</w:t>
      </w:r>
    </w:p>
    <w:p w14:paraId="53E49E4A" w14:textId="5C4B5825" w:rsidR="006D2877" w:rsidRPr="002F71F4" w:rsidRDefault="00000000" w:rsidP="007327CF">
      <w:pPr>
        <w:pStyle w:val="Kop1"/>
        <w:rPr>
          <w:lang w:val="nl-NL"/>
        </w:rPr>
      </w:pPr>
      <w:r w:rsidRPr="002F71F4">
        <w:rPr>
          <w:lang w:val="nl-NL"/>
        </w:rPr>
        <w:lastRenderedPageBreak/>
        <w:t xml:space="preserve">4. </w:t>
      </w:r>
      <w:r w:rsidR="005158A3" w:rsidRPr="00F71EA6">
        <w:rPr>
          <w:lang w:val="nl-NL"/>
        </w:rPr>
        <w:t xml:space="preserve">Pakket van maatregelen tegen “insider </w:t>
      </w:r>
      <w:proofErr w:type="spellStart"/>
      <w:r w:rsidR="005158A3" w:rsidRPr="00F71EA6">
        <w:rPr>
          <w:lang w:val="nl-NL"/>
        </w:rPr>
        <w:t>threat</w:t>
      </w:r>
      <w:proofErr w:type="spellEnd"/>
      <w:r w:rsidR="005158A3" w:rsidRPr="00F71EA6">
        <w:rPr>
          <w:lang w:val="nl-NL"/>
        </w:rPr>
        <w:t>” (kwaadwillende of omgekochte interne medewerker)</w:t>
      </w:r>
    </w:p>
    <w:p w14:paraId="0CFEDA98" w14:textId="2588F9CF" w:rsidR="00CF2090" w:rsidRDefault="00CB5223" w:rsidP="00CF2090">
      <w:pPr>
        <w:pStyle w:val="Normaalweb"/>
        <w:numPr>
          <w:ilvl w:val="0"/>
          <w:numId w:val="11"/>
        </w:numPr>
      </w:pPr>
      <w:r>
        <w:rPr>
          <w:rStyle w:val="Zwaar"/>
        </w:rPr>
        <w:t>Toegang &amp; autorisatie (</w:t>
      </w:r>
      <w:proofErr w:type="spellStart"/>
      <w:r>
        <w:rPr>
          <w:rStyle w:val="Zwaar"/>
        </w:rPr>
        <w:t>least</w:t>
      </w:r>
      <w:proofErr w:type="spellEnd"/>
      <w:r>
        <w:rPr>
          <w:rStyle w:val="Zwaar"/>
        </w:rPr>
        <w:t xml:space="preserve"> privilege)</w:t>
      </w:r>
    </w:p>
    <w:p w14:paraId="656BE683" w14:textId="6ED01616" w:rsidR="00E41A1B" w:rsidRDefault="00CB5223" w:rsidP="00572AD0">
      <w:pPr>
        <w:pStyle w:val="Normaalweb"/>
        <w:numPr>
          <w:ilvl w:val="1"/>
          <w:numId w:val="44"/>
        </w:numPr>
      </w:pPr>
      <w:r>
        <w:t>Geef medewerkers alleen toegang tot wat ze écht nodig hebben (</w:t>
      </w:r>
      <w:proofErr w:type="spellStart"/>
      <w:r>
        <w:t>least</w:t>
      </w:r>
      <w:proofErr w:type="spellEnd"/>
      <w:r>
        <w:t xml:space="preserve"> privilege) en werk met </w:t>
      </w:r>
      <w:proofErr w:type="spellStart"/>
      <w:r>
        <w:t>rolgebaseerde</w:t>
      </w:r>
      <w:proofErr w:type="spellEnd"/>
      <w:r>
        <w:t xml:space="preserve"> toegang (RBAC).</w:t>
      </w:r>
    </w:p>
    <w:p w14:paraId="746C716B" w14:textId="2242C697" w:rsidR="00814301" w:rsidRDefault="00CB5223" w:rsidP="002C1AD8">
      <w:pPr>
        <w:pStyle w:val="Normaalweb"/>
        <w:numPr>
          <w:ilvl w:val="1"/>
          <w:numId w:val="44"/>
        </w:numPr>
      </w:pPr>
      <w:r>
        <w:t xml:space="preserve">Gebruik </w:t>
      </w:r>
      <w:r w:rsidRPr="00F7333F">
        <w:rPr>
          <w:b/>
          <w:bCs/>
        </w:rPr>
        <w:t>Just-In-Time (JIT)</w:t>
      </w:r>
      <w:r>
        <w:t xml:space="preserve"> </w:t>
      </w:r>
      <w:proofErr w:type="spellStart"/>
      <w:r>
        <w:t>elevated</w:t>
      </w:r>
      <w:proofErr w:type="spellEnd"/>
      <w:r>
        <w:t xml:space="preserve"> access: </w:t>
      </w:r>
      <w:proofErr w:type="spellStart"/>
      <w:r>
        <w:t>adminrechten</w:t>
      </w:r>
      <w:proofErr w:type="spellEnd"/>
      <w:r>
        <w:t xml:space="preserve"> alleen tijdelijk en na goedkeuring.</w:t>
      </w:r>
      <w:r w:rsidR="00814301" w:rsidRPr="00814301">
        <w:t xml:space="preserve"> </w:t>
      </w:r>
    </w:p>
    <w:p w14:paraId="000FCB0C" w14:textId="2CC3F308" w:rsidR="00CB5223" w:rsidRDefault="00CB5223" w:rsidP="00ED21C5">
      <w:pPr>
        <w:pStyle w:val="Normaalweb"/>
        <w:numPr>
          <w:ilvl w:val="1"/>
          <w:numId w:val="44"/>
        </w:numPr>
      </w:pPr>
      <w:r>
        <w:t>Voer periodieke access reviews uit (bijv. maandelijks per team) en trek oude rechten direct in bij functiewijzigingen.</w:t>
      </w:r>
    </w:p>
    <w:p w14:paraId="65FCFCB2" w14:textId="77777777" w:rsidR="000B61F1" w:rsidRPr="00CF2090" w:rsidRDefault="000B61F1" w:rsidP="000B61F1">
      <w:pPr>
        <w:pStyle w:val="Normaalweb"/>
      </w:pPr>
    </w:p>
    <w:p w14:paraId="486D3601" w14:textId="12E4389E" w:rsidR="00E41A1B" w:rsidRDefault="00CB5223" w:rsidP="00572AD0">
      <w:pPr>
        <w:pStyle w:val="Normaalweb"/>
        <w:numPr>
          <w:ilvl w:val="0"/>
          <w:numId w:val="11"/>
        </w:numPr>
      </w:pPr>
      <w:r>
        <w:rPr>
          <w:rStyle w:val="Zwaar"/>
        </w:rPr>
        <w:t>Identiteit &amp; authenticatie</w:t>
      </w:r>
    </w:p>
    <w:p w14:paraId="27BE07CB" w14:textId="3C3B7BD5" w:rsidR="00E41A1B" w:rsidRDefault="00CB5223" w:rsidP="000B61F1">
      <w:pPr>
        <w:pStyle w:val="Normaalweb"/>
        <w:numPr>
          <w:ilvl w:val="1"/>
          <w:numId w:val="44"/>
        </w:numPr>
      </w:pPr>
      <w:r>
        <w:t xml:space="preserve">Verplicht </w:t>
      </w:r>
      <w:r w:rsidR="00C20728">
        <w:t>MFA</w:t>
      </w:r>
      <w:r>
        <w:t xml:space="preserve"> voor alle accounts, vooral voor </w:t>
      </w:r>
      <w:proofErr w:type="spellStart"/>
      <w:r>
        <w:t>admins</w:t>
      </w:r>
      <w:proofErr w:type="spellEnd"/>
      <w:r>
        <w:t xml:space="preserve"> en toegang op afstand.</w:t>
      </w:r>
    </w:p>
    <w:p w14:paraId="1D0ACC97" w14:textId="6440D06E" w:rsidR="00E41A1B" w:rsidRDefault="00CB5223" w:rsidP="000B61F1">
      <w:pPr>
        <w:pStyle w:val="Normaalweb"/>
        <w:numPr>
          <w:ilvl w:val="1"/>
          <w:numId w:val="44"/>
        </w:numPr>
      </w:pPr>
      <w:r>
        <w:t>Gebruik Conditional Access (bijv. blokkeren vanaf onbekende landen, vereisen van compliant device).</w:t>
      </w:r>
    </w:p>
    <w:p w14:paraId="78ED3385" w14:textId="403DC712" w:rsidR="00CB5223" w:rsidRDefault="00CB5223" w:rsidP="000B61F1">
      <w:pPr>
        <w:pStyle w:val="Normaalweb"/>
        <w:numPr>
          <w:ilvl w:val="1"/>
          <w:numId w:val="44"/>
        </w:numPr>
      </w:pPr>
      <w:r>
        <w:t xml:space="preserve">Gebruik sterk wachtwoordbeleid + account </w:t>
      </w:r>
      <w:proofErr w:type="spellStart"/>
      <w:r>
        <w:t>lockout</w:t>
      </w:r>
      <w:proofErr w:type="spellEnd"/>
      <w:r>
        <w:t xml:space="preserve"> en voorkom gedeelde accounts.</w:t>
      </w:r>
    </w:p>
    <w:p w14:paraId="625EADE7" w14:textId="77777777" w:rsidR="000B61F1" w:rsidRDefault="000B61F1" w:rsidP="000B61F1">
      <w:pPr>
        <w:pStyle w:val="Normaalweb"/>
      </w:pPr>
    </w:p>
    <w:p w14:paraId="331DB4C8" w14:textId="585CC4A3" w:rsidR="00E41A1B" w:rsidRDefault="00CB5223" w:rsidP="000B61F1">
      <w:pPr>
        <w:pStyle w:val="Normaalweb"/>
        <w:numPr>
          <w:ilvl w:val="0"/>
          <w:numId w:val="11"/>
        </w:numPr>
      </w:pPr>
      <w:r>
        <w:rPr>
          <w:rStyle w:val="Zwaar"/>
        </w:rPr>
        <w:t>Scheiding van taken (</w:t>
      </w:r>
      <w:proofErr w:type="spellStart"/>
      <w:r>
        <w:rPr>
          <w:rStyle w:val="Zwaar"/>
        </w:rPr>
        <w:t>SoD</w:t>
      </w:r>
      <w:proofErr w:type="spellEnd"/>
      <w:r>
        <w:rPr>
          <w:rStyle w:val="Zwaar"/>
        </w:rPr>
        <w:t>) &amp; 4-ogen principe</w:t>
      </w:r>
    </w:p>
    <w:p w14:paraId="2CFD06C1" w14:textId="79F086BD" w:rsidR="00E41A1B" w:rsidRDefault="00CB5223" w:rsidP="000B61F1">
      <w:pPr>
        <w:pStyle w:val="Normaalweb"/>
        <w:numPr>
          <w:ilvl w:val="1"/>
          <w:numId w:val="44"/>
        </w:numPr>
      </w:pPr>
      <w:r>
        <w:t xml:space="preserve">Kritische acties (bijv. uitbetalingen, export van klantdata, wijzigen van logging, verwijderen van </w:t>
      </w:r>
      <w:proofErr w:type="spellStart"/>
      <w:r>
        <w:t>backups</w:t>
      </w:r>
      <w:proofErr w:type="spellEnd"/>
      <w:r>
        <w:t>) altijd via 4-ogen controle.</w:t>
      </w:r>
    </w:p>
    <w:p w14:paraId="3EDE5CF2" w14:textId="15AD1B4D" w:rsidR="00CB5223" w:rsidRDefault="00CB5223" w:rsidP="000B61F1">
      <w:pPr>
        <w:pStyle w:val="Normaalweb"/>
        <w:numPr>
          <w:ilvl w:val="1"/>
          <w:numId w:val="44"/>
        </w:numPr>
      </w:pPr>
      <w:r>
        <w:t xml:space="preserve">Splits rollen: degene die ontwikkelt is niet dezelfde die </w:t>
      </w:r>
      <w:proofErr w:type="spellStart"/>
      <w:r>
        <w:t>deployt</w:t>
      </w:r>
      <w:proofErr w:type="spellEnd"/>
      <w:r>
        <w:t xml:space="preserve"> naar productie zonder review/goedkeuring.</w:t>
      </w:r>
    </w:p>
    <w:p w14:paraId="41B4E774" w14:textId="5CB591A8" w:rsidR="008A188D" w:rsidRPr="008A188D" w:rsidRDefault="008A188D" w:rsidP="008A188D">
      <w:pPr>
        <w:rPr>
          <w:rFonts w:ascii="Times New Roman" w:eastAsia="Times New Roman" w:hAnsi="Times New Roman" w:cs="Times New Roman"/>
          <w:sz w:val="24"/>
          <w:szCs w:val="24"/>
          <w:lang w:val="nl-NL" w:eastAsia="nl-NL"/>
        </w:rPr>
      </w:pPr>
      <w:r w:rsidRPr="0078774C">
        <w:rPr>
          <w:lang w:val="nl-NL"/>
        </w:rPr>
        <w:br w:type="page"/>
      </w:r>
    </w:p>
    <w:p w14:paraId="4699CA7A" w14:textId="68D10A66" w:rsidR="00E41A1B" w:rsidRDefault="00CB5223" w:rsidP="008A188D">
      <w:pPr>
        <w:pStyle w:val="Normaalweb"/>
        <w:numPr>
          <w:ilvl w:val="0"/>
          <w:numId w:val="11"/>
        </w:numPr>
      </w:pPr>
      <w:r>
        <w:rPr>
          <w:rStyle w:val="Zwaar"/>
        </w:rPr>
        <w:lastRenderedPageBreak/>
        <w:t>Monitoring, logging &amp; detectie (vroeg signaleren)</w:t>
      </w:r>
    </w:p>
    <w:p w14:paraId="3918A9CD" w14:textId="61873435" w:rsidR="00E51E67" w:rsidRDefault="00CB5223" w:rsidP="000F669C">
      <w:pPr>
        <w:pStyle w:val="Normaalweb"/>
        <w:ind w:firstLine="720"/>
      </w:pPr>
      <w:r>
        <w:t>Centraliseer logs in een SIEM (of minimaal centrale logging) en bewaak op:</w:t>
      </w:r>
    </w:p>
    <w:p w14:paraId="1286A08E" w14:textId="727DDCA9" w:rsidR="00E51E67" w:rsidRDefault="00CB5223" w:rsidP="008A188D">
      <w:pPr>
        <w:pStyle w:val="Normaalweb"/>
        <w:numPr>
          <w:ilvl w:val="1"/>
          <w:numId w:val="44"/>
        </w:numPr>
      </w:pPr>
      <w:r>
        <w:t>grote/ongebruikelijke downloads of exports,</w:t>
      </w:r>
    </w:p>
    <w:p w14:paraId="5390E590" w14:textId="3AFF62CB" w:rsidR="00E51E67" w:rsidRDefault="00CB5223" w:rsidP="008A188D">
      <w:pPr>
        <w:pStyle w:val="Normaalweb"/>
        <w:numPr>
          <w:ilvl w:val="1"/>
          <w:numId w:val="44"/>
        </w:numPr>
      </w:pPr>
      <w:r>
        <w:t>toegang buiten werktijden,</w:t>
      </w:r>
    </w:p>
    <w:p w14:paraId="030B34DD" w14:textId="5FF7A846" w:rsidR="00E51E67" w:rsidRDefault="00CB5223" w:rsidP="008A188D">
      <w:pPr>
        <w:pStyle w:val="Normaalweb"/>
        <w:numPr>
          <w:ilvl w:val="1"/>
          <w:numId w:val="44"/>
        </w:numPr>
      </w:pPr>
      <w:r>
        <w:t>inlogpogingen vanaf nieuwe locaties/</w:t>
      </w:r>
      <w:proofErr w:type="spellStart"/>
      <w:r>
        <w:t>devices</w:t>
      </w:r>
      <w:proofErr w:type="spellEnd"/>
      <w:r>
        <w:t>,</w:t>
      </w:r>
    </w:p>
    <w:p w14:paraId="6EDB40C5" w14:textId="68517AF9" w:rsidR="000F669C" w:rsidRDefault="00CB5223" w:rsidP="000F669C">
      <w:pPr>
        <w:pStyle w:val="Normaalweb"/>
        <w:numPr>
          <w:ilvl w:val="1"/>
          <w:numId w:val="44"/>
        </w:numPr>
      </w:pPr>
      <w:r>
        <w:t>massaal openen/kopiëren van bestanden.</w:t>
      </w:r>
    </w:p>
    <w:p w14:paraId="0569EC56" w14:textId="77777777" w:rsidR="000F669C" w:rsidRDefault="000F669C" w:rsidP="000F669C">
      <w:pPr>
        <w:pStyle w:val="Normaalweb"/>
        <w:ind w:left="1440"/>
      </w:pPr>
    </w:p>
    <w:p w14:paraId="73A0791E" w14:textId="14F98271" w:rsidR="00CB5223" w:rsidRDefault="00CB5223" w:rsidP="008A188D">
      <w:pPr>
        <w:pStyle w:val="Normaalweb"/>
        <w:numPr>
          <w:ilvl w:val="1"/>
          <w:numId w:val="44"/>
        </w:numPr>
      </w:pPr>
      <w:r>
        <w:t xml:space="preserve">Zet alerts op “high risk” events (data-export, privilege </w:t>
      </w:r>
      <w:proofErr w:type="spellStart"/>
      <w:r>
        <w:t>escalation</w:t>
      </w:r>
      <w:proofErr w:type="spellEnd"/>
      <w:r>
        <w:t>, aanpassing van permissies, verwijderen van audit logs).</w:t>
      </w:r>
    </w:p>
    <w:p w14:paraId="28F4C5FF" w14:textId="77777777" w:rsidR="008A188D" w:rsidRDefault="008A188D" w:rsidP="008A188D">
      <w:pPr>
        <w:pStyle w:val="Normaalweb"/>
      </w:pPr>
    </w:p>
    <w:p w14:paraId="7AADA02B" w14:textId="5537EE98" w:rsidR="00E41A1B" w:rsidRPr="00DA1A94" w:rsidRDefault="00CB5223" w:rsidP="008A188D">
      <w:pPr>
        <w:pStyle w:val="Normaalweb"/>
        <w:numPr>
          <w:ilvl w:val="0"/>
          <w:numId w:val="11"/>
        </w:numPr>
        <w:rPr>
          <w:lang w:val="en-GB"/>
        </w:rPr>
      </w:pPr>
      <w:r w:rsidRPr="00DA1A94">
        <w:rPr>
          <w:rStyle w:val="Zwaar"/>
          <w:lang w:val="en-GB"/>
        </w:rPr>
        <w:t xml:space="preserve">Data Loss Prevention (DLP) &amp; </w:t>
      </w:r>
      <w:proofErr w:type="spellStart"/>
      <w:r w:rsidRPr="00DA1A94">
        <w:rPr>
          <w:rStyle w:val="Zwaar"/>
          <w:lang w:val="en-GB"/>
        </w:rPr>
        <w:t>datacontrole</w:t>
      </w:r>
      <w:proofErr w:type="spellEnd"/>
    </w:p>
    <w:p w14:paraId="388F9D60" w14:textId="77777777" w:rsidR="00E7299B" w:rsidRDefault="00CB5223" w:rsidP="00313636">
      <w:pPr>
        <w:pStyle w:val="Normaalweb"/>
        <w:ind w:firstLine="720"/>
      </w:pPr>
      <w:r>
        <w:t>Classificeer data (bijv. publiek/intern/vertrouwelijk) en stel regels in:</w:t>
      </w:r>
    </w:p>
    <w:p w14:paraId="2EB3392C" w14:textId="6F3F5FC8" w:rsidR="00E7299B" w:rsidRDefault="00CB5223" w:rsidP="00DA1A94">
      <w:pPr>
        <w:pStyle w:val="Normaalweb"/>
        <w:numPr>
          <w:ilvl w:val="1"/>
          <w:numId w:val="44"/>
        </w:numPr>
      </w:pPr>
      <w:r>
        <w:t>blokkeren of waarschuwen bij mailen/zippen/uploaden van vertrouwelijke data,</w:t>
      </w:r>
    </w:p>
    <w:p w14:paraId="52AA8E0B" w14:textId="69FECE5B" w:rsidR="00E7299B" w:rsidRDefault="00CB5223" w:rsidP="00DA1A94">
      <w:pPr>
        <w:pStyle w:val="Normaalweb"/>
        <w:numPr>
          <w:ilvl w:val="1"/>
          <w:numId w:val="44"/>
        </w:numPr>
      </w:pPr>
      <w:r>
        <w:t>beperk USB/opslagmedia (alleen toegestaan indien nodig en gemonitord),</w:t>
      </w:r>
    </w:p>
    <w:p w14:paraId="33F9AE79" w14:textId="745E8AC6" w:rsidR="00E41A1B" w:rsidRDefault="00CB5223" w:rsidP="00DA1A94">
      <w:pPr>
        <w:pStyle w:val="Normaalweb"/>
        <w:numPr>
          <w:ilvl w:val="1"/>
          <w:numId w:val="44"/>
        </w:numPr>
      </w:pPr>
      <w:r>
        <w:t>beperk cloud shares: geen “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link”, gebruik expiratie en waar mogelijk watermerken.</w:t>
      </w:r>
    </w:p>
    <w:p w14:paraId="5DA996CD" w14:textId="77777777" w:rsidR="00313636" w:rsidRDefault="00313636" w:rsidP="00313636">
      <w:pPr>
        <w:pStyle w:val="Normaalweb"/>
      </w:pPr>
    </w:p>
    <w:p w14:paraId="6E535F7E" w14:textId="71E687EE" w:rsidR="00CB5223" w:rsidRDefault="00CB5223" w:rsidP="00DA1A94">
      <w:pPr>
        <w:pStyle w:val="Normaalweb"/>
        <w:numPr>
          <w:ilvl w:val="1"/>
          <w:numId w:val="44"/>
        </w:numPr>
      </w:pPr>
      <w:r>
        <w:t>Gebruik encryptie (</w:t>
      </w:r>
      <w:proofErr w:type="spellStart"/>
      <w:r>
        <w:t>BitLocker</w:t>
      </w:r>
      <w:proofErr w:type="spellEnd"/>
      <w:r>
        <w:t xml:space="preserve"> op endpoints, encryptie in transit/at rest) om datadiefstal minder bruikbaar te maken.</w:t>
      </w:r>
    </w:p>
    <w:p w14:paraId="72119086" w14:textId="77777777" w:rsidR="00DA1A94" w:rsidRDefault="00DA1A94" w:rsidP="00DA1A94">
      <w:pPr>
        <w:pStyle w:val="Normaalweb"/>
      </w:pPr>
    </w:p>
    <w:p w14:paraId="0173DBB9" w14:textId="0D126F81" w:rsidR="00E41A1B" w:rsidRDefault="00CB5223" w:rsidP="00DA1A94">
      <w:pPr>
        <w:pStyle w:val="Normaalweb"/>
        <w:numPr>
          <w:ilvl w:val="0"/>
          <w:numId w:val="11"/>
        </w:numPr>
      </w:pPr>
      <w:r w:rsidRPr="00DA1A94">
        <w:rPr>
          <w:rStyle w:val="Zwaar"/>
          <w:lang w:val="en-GB"/>
        </w:rPr>
        <w:t>Endpoint hardening</w:t>
      </w:r>
    </w:p>
    <w:p w14:paraId="08849145" w14:textId="174C5F3D" w:rsidR="00E41A1B" w:rsidRDefault="00CB5223" w:rsidP="00F21BEF">
      <w:pPr>
        <w:pStyle w:val="Normaalweb"/>
        <w:numPr>
          <w:ilvl w:val="1"/>
          <w:numId w:val="44"/>
        </w:numPr>
      </w:pPr>
      <w:r>
        <w:t xml:space="preserve">Zorg voor up-to-date </w:t>
      </w:r>
      <w:proofErr w:type="spellStart"/>
      <w:r>
        <w:t>devices</w:t>
      </w:r>
      <w:proofErr w:type="spellEnd"/>
      <w:r>
        <w:t xml:space="preserve"> (</w:t>
      </w:r>
      <w:proofErr w:type="spellStart"/>
      <w:r>
        <w:t>patching</w:t>
      </w:r>
      <w:proofErr w:type="spellEnd"/>
      <w:r>
        <w:t>), EDR/</w:t>
      </w:r>
      <w:proofErr w:type="spellStart"/>
      <w:r>
        <w:t>Defender</w:t>
      </w:r>
      <w:proofErr w:type="spellEnd"/>
      <w:r>
        <w:t xml:space="preserve"> en beperk lokale </w:t>
      </w:r>
      <w:proofErr w:type="spellStart"/>
      <w:r>
        <w:t>adminrechten</w:t>
      </w:r>
      <w:proofErr w:type="spellEnd"/>
      <w:r>
        <w:t>.</w:t>
      </w:r>
    </w:p>
    <w:p w14:paraId="1C250115" w14:textId="67EE638D" w:rsidR="00572AD0" w:rsidRDefault="00CB5223" w:rsidP="00F21BEF">
      <w:pPr>
        <w:pStyle w:val="Normaalweb"/>
        <w:numPr>
          <w:ilvl w:val="1"/>
          <w:numId w:val="44"/>
        </w:numPr>
      </w:pPr>
      <w:proofErr w:type="spellStart"/>
      <w:r>
        <w:t>Whitelisting</w:t>
      </w:r>
      <w:proofErr w:type="spellEnd"/>
      <w:r>
        <w:t>/</w:t>
      </w:r>
      <w:proofErr w:type="spellStart"/>
      <w:r>
        <w:t>controlled</w:t>
      </w:r>
      <w:proofErr w:type="spellEnd"/>
      <w:r>
        <w:t xml:space="preserve"> applications voor kritieke systemen (alleen goedgekeurde tools).</w:t>
      </w:r>
    </w:p>
    <w:p w14:paraId="0F835EAF" w14:textId="27B31478" w:rsidR="00CB5223" w:rsidRDefault="00CB5223" w:rsidP="00F21BEF">
      <w:pPr>
        <w:pStyle w:val="Normaalweb"/>
        <w:numPr>
          <w:ilvl w:val="1"/>
          <w:numId w:val="44"/>
        </w:numPr>
      </w:pPr>
      <w:r>
        <w:t>Zet “</w:t>
      </w:r>
      <w:proofErr w:type="spellStart"/>
      <w:r>
        <w:t>tamper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” aan zodat beveiliging niet makkelijk uit kan.</w:t>
      </w:r>
    </w:p>
    <w:p w14:paraId="5E8E21E3" w14:textId="2F322CA5" w:rsidR="00F21BEF" w:rsidRPr="00F21BEF" w:rsidRDefault="00F21BEF" w:rsidP="00F21BEF">
      <w:pPr>
        <w:rPr>
          <w:rFonts w:ascii="Times New Roman" w:eastAsia="Times New Roman" w:hAnsi="Times New Roman" w:cs="Times New Roman"/>
          <w:sz w:val="24"/>
          <w:szCs w:val="24"/>
          <w:lang w:val="nl-NL" w:eastAsia="nl-NL"/>
        </w:rPr>
      </w:pPr>
      <w:r w:rsidRPr="00EA6373">
        <w:rPr>
          <w:lang w:val="nl-NL"/>
        </w:rPr>
        <w:br w:type="page"/>
      </w:r>
    </w:p>
    <w:p w14:paraId="7829098F" w14:textId="3F6E017F" w:rsidR="00572AD0" w:rsidRDefault="00CB5223" w:rsidP="00F21BEF">
      <w:pPr>
        <w:pStyle w:val="Normaalweb"/>
        <w:numPr>
          <w:ilvl w:val="0"/>
          <w:numId w:val="11"/>
        </w:numPr>
      </w:pPr>
      <w:r w:rsidRPr="00F21BEF">
        <w:rPr>
          <w:rStyle w:val="Zwaar"/>
        </w:rPr>
        <w:lastRenderedPageBreak/>
        <w:t>Processen rondom HR &amp; organisatie (voorkomen en beperken)</w:t>
      </w:r>
    </w:p>
    <w:p w14:paraId="6B085078" w14:textId="7A3C46D7" w:rsidR="00572AD0" w:rsidRDefault="00CB5223" w:rsidP="00F21BEF">
      <w:pPr>
        <w:pStyle w:val="Normaalweb"/>
        <w:numPr>
          <w:ilvl w:val="1"/>
          <w:numId w:val="44"/>
        </w:numPr>
      </w:pPr>
      <w:r>
        <w:t>Screening bij indiensttreding voor gevoelige functies + duidelijke gedragscode.</w:t>
      </w:r>
    </w:p>
    <w:p w14:paraId="67B62BED" w14:textId="7576A0E9" w:rsidR="00572AD0" w:rsidRDefault="00CB5223" w:rsidP="00F21BEF">
      <w:pPr>
        <w:pStyle w:val="Normaalweb"/>
        <w:numPr>
          <w:ilvl w:val="1"/>
          <w:numId w:val="44"/>
        </w:numPr>
      </w:pPr>
      <w:r>
        <w:t>Awareness &amp; training: herken omkoping/</w:t>
      </w:r>
      <w:proofErr w:type="spellStart"/>
      <w:r>
        <w:t>social</w:t>
      </w:r>
      <w:proofErr w:type="spellEnd"/>
      <w:r>
        <w:t xml:space="preserve"> engineering, meldplicht en omgang met data.</w:t>
      </w:r>
    </w:p>
    <w:p w14:paraId="2CAA5A17" w14:textId="6307FFC1" w:rsidR="00572AD0" w:rsidRDefault="00CB5223" w:rsidP="00F21BEF">
      <w:pPr>
        <w:pStyle w:val="Normaalweb"/>
        <w:numPr>
          <w:ilvl w:val="1"/>
          <w:numId w:val="44"/>
        </w:numPr>
      </w:pPr>
      <w:proofErr w:type="spellStart"/>
      <w:r>
        <w:t>Offboarding</w:t>
      </w:r>
      <w:proofErr w:type="spellEnd"/>
      <w:r>
        <w:t xml:space="preserve"> strikt: op de laatste werkdag direct accounts blokkeren, tokens intrekken, </w:t>
      </w:r>
      <w:proofErr w:type="spellStart"/>
      <w:r>
        <w:t>devices</w:t>
      </w:r>
      <w:proofErr w:type="spellEnd"/>
      <w:r>
        <w:t xml:space="preserve"> innemen, toegang verwijderen.</w:t>
      </w:r>
    </w:p>
    <w:p w14:paraId="3DD4276E" w14:textId="52C00C72" w:rsidR="00CB5223" w:rsidRDefault="00CB5223" w:rsidP="00F21BEF">
      <w:pPr>
        <w:pStyle w:val="Normaalweb"/>
        <w:numPr>
          <w:ilvl w:val="1"/>
          <w:numId w:val="44"/>
        </w:numPr>
      </w:pPr>
      <w:r>
        <w:t xml:space="preserve">Introduceer een vertrouwelijk meldpunt voor signalen (druk, conflicten, </w:t>
      </w:r>
      <w:proofErr w:type="spellStart"/>
      <w:r>
        <w:t>ronseling</w:t>
      </w:r>
      <w:proofErr w:type="spellEnd"/>
      <w:r>
        <w:t>).</w:t>
      </w:r>
    </w:p>
    <w:p w14:paraId="26D1232F" w14:textId="77777777" w:rsidR="00F21BEF" w:rsidRDefault="00F21BEF" w:rsidP="00F21BEF">
      <w:pPr>
        <w:pStyle w:val="Normaalweb"/>
      </w:pPr>
    </w:p>
    <w:p w14:paraId="560D8642" w14:textId="44EB8BB8" w:rsidR="00572AD0" w:rsidRDefault="00CB5223" w:rsidP="00185E90">
      <w:pPr>
        <w:pStyle w:val="Normaalweb"/>
        <w:numPr>
          <w:ilvl w:val="0"/>
          <w:numId w:val="11"/>
        </w:numPr>
      </w:pPr>
      <w:r>
        <w:rPr>
          <w:rStyle w:val="Zwaar"/>
        </w:rPr>
        <w:t>Incident response &amp; herstel (als het tóch gebeurt)</w:t>
      </w:r>
    </w:p>
    <w:p w14:paraId="5CA978D3" w14:textId="22B03D3D" w:rsidR="00572AD0" w:rsidRDefault="00CB5223" w:rsidP="00185E90">
      <w:pPr>
        <w:pStyle w:val="Normaalweb"/>
        <w:numPr>
          <w:ilvl w:val="1"/>
          <w:numId w:val="44"/>
        </w:numPr>
      </w:pPr>
      <w:r>
        <w:t>Maak een insider-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playbook</w:t>
      </w:r>
      <w:proofErr w:type="spellEnd"/>
      <w:r>
        <w:t>: wie beslist, welke logs nodig zijn, juridische stappen en communicatie.</w:t>
      </w:r>
    </w:p>
    <w:p w14:paraId="7C6AD02C" w14:textId="5E2A0D99" w:rsidR="00572AD0" w:rsidRDefault="00CB5223" w:rsidP="00185E90">
      <w:pPr>
        <w:pStyle w:val="Normaalweb"/>
        <w:numPr>
          <w:ilvl w:val="1"/>
          <w:numId w:val="44"/>
        </w:numPr>
      </w:pPr>
      <w:r>
        <w:t xml:space="preserve">Gebruik </w:t>
      </w:r>
      <w:proofErr w:type="spellStart"/>
      <w:r>
        <w:t>immutabele</w:t>
      </w:r>
      <w:proofErr w:type="spellEnd"/>
      <w:r>
        <w:t xml:space="preserve"> </w:t>
      </w:r>
      <w:proofErr w:type="spellStart"/>
      <w:r>
        <w:t>backups</w:t>
      </w:r>
      <w:proofErr w:type="spellEnd"/>
      <w:r>
        <w:t xml:space="preserve"> en test herstelprocedures, zodat sabotage (verwijderen/versleutelen) beperkt blijft.</w:t>
      </w:r>
    </w:p>
    <w:p w14:paraId="0EF98839" w14:textId="6C8D1BA7" w:rsidR="00CB5223" w:rsidRDefault="00CB5223" w:rsidP="00185E90">
      <w:pPr>
        <w:pStyle w:val="Normaalweb"/>
        <w:numPr>
          <w:ilvl w:val="1"/>
          <w:numId w:val="44"/>
        </w:numPr>
      </w:pPr>
      <w:r>
        <w:t>Documenteer bewijs (forensisch) en hanteer minimaal “</w:t>
      </w:r>
      <w:proofErr w:type="spellStart"/>
      <w:r>
        <w:t>need</w:t>
      </w:r>
      <w:proofErr w:type="spellEnd"/>
      <w:r>
        <w:t>-to-</w:t>
      </w:r>
      <w:proofErr w:type="spellStart"/>
      <w:r>
        <w:t>know</w:t>
      </w:r>
      <w:proofErr w:type="spellEnd"/>
      <w:r>
        <w:t>” tijdens onderzoek.</w:t>
      </w:r>
    </w:p>
    <w:p w14:paraId="650356E4" w14:textId="77777777" w:rsidR="00185E90" w:rsidRDefault="00185E90" w:rsidP="00185E90">
      <w:pPr>
        <w:pStyle w:val="Normaalweb"/>
      </w:pPr>
    </w:p>
    <w:p w14:paraId="15188C39" w14:textId="0E588884" w:rsidR="00572AD0" w:rsidRDefault="00CB5223" w:rsidP="00185E90">
      <w:pPr>
        <w:pStyle w:val="Normaalweb"/>
        <w:numPr>
          <w:ilvl w:val="0"/>
          <w:numId w:val="11"/>
        </w:numPr>
      </w:pPr>
      <w:r>
        <w:rPr>
          <w:rStyle w:val="Zwaar"/>
        </w:rPr>
        <w:t>Specifiek tegen sabotage in IT/</w:t>
      </w:r>
      <w:proofErr w:type="spellStart"/>
      <w:r>
        <w:rPr>
          <w:rStyle w:val="Zwaar"/>
        </w:rPr>
        <w:t>DevOps</w:t>
      </w:r>
      <w:proofErr w:type="spellEnd"/>
    </w:p>
    <w:p w14:paraId="3CCC6CCF" w14:textId="7579F2F0" w:rsidR="00572AD0" w:rsidRDefault="00CB5223" w:rsidP="00185E90">
      <w:pPr>
        <w:pStyle w:val="Normaalweb"/>
        <w:numPr>
          <w:ilvl w:val="1"/>
          <w:numId w:val="44"/>
        </w:numPr>
      </w:pPr>
      <w:r>
        <w:t xml:space="preserve">Verplicht code reviews en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(geen directe pushes naar </w:t>
      </w:r>
      <w:proofErr w:type="spellStart"/>
      <w:r>
        <w:t>main</w:t>
      </w:r>
      <w:proofErr w:type="spellEnd"/>
      <w:r>
        <w:t>).</w:t>
      </w:r>
    </w:p>
    <w:p w14:paraId="35C02990" w14:textId="6269C9DC" w:rsidR="00572AD0" w:rsidRDefault="00CB5223" w:rsidP="00185E90">
      <w:pPr>
        <w:pStyle w:val="Normaalweb"/>
        <w:numPr>
          <w:ilvl w:val="1"/>
          <w:numId w:val="44"/>
        </w:numPr>
      </w:pPr>
      <w:r>
        <w:t xml:space="preserve">Gebruik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(optioneel) en houd audittrail op changes in CI/CD.</w:t>
      </w:r>
    </w:p>
    <w:p w14:paraId="15EB9D58" w14:textId="09770324" w:rsidR="00CB5223" w:rsidRDefault="00CB5223" w:rsidP="00185E90">
      <w:pPr>
        <w:pStyle w:val="Normaalweb"/>
        <w:numPr>
          <w:ilvl w:val="1"/>
          <w:numId w:val="44"/>
        </w:numPr>
      </w:pPr>
      <w:r>
        <w:t>Productie-</w:t>
      </w:r>
      <w:proofErr w:type="spellStart"/>
      <w:r>
        <w:t>deploy</w:t>
      </w:r>
      <w:proofErr w:type="spellEnd"/>
      <w:r>
        <w:t xml:space="preserve"> alleen via pipeline met </w:t>
      </w:r>
      <w:proofErr w:type="spellStart"/>
      <w:r>
        <w:t>approvals</w:t>
      </w:r>
      <w:proofErr w:type="spellEnd"/>
      <w:r>
        <w:t xml:space="preserve"> en logging.</w:t>
      </w:r>
    </w:p>
    <w:p w14:paraId="477757FC" w14:textId="77777777" w:rsidR="00323229" w:rsidRDefault="0032322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nl-NL" w:eastAsia="nl-NL"/>
        </w:rPr>
      </w:pPr>
      <w:r>
        <w:rPr>
          <w:lang w:val="nl-NL" w:eastAsia="nl-NL"/>
        </w:rPr>
        <w:br w:type="page"/>
      </w:r>
    </w:p>
    <w:p w14:paraId="20E99ADB" w14:textId="0BFB6C53" w:rsidR="0028530F" w:rsidRPr="00572AD0" w:rsidRDefault="0028530F" w:rsidP="0028530F">
      <w:pPr>
        <w:pStyle w:val="Kop1"/>
        <w:rPr>
          <w:lang w:val="nl-NL" w:eastAsia="nl-NL"/>
        </w:rPr>
      </w:pPr>
      <w:r w:rsidRPr="00572AD0">
        <w:rPr>
          <w:lang w:val="nl-NL" w:eastAsia="nl-NL"/>
        </w:rPr>
        <w:lastRenderedPageBreak/>
        <w:t>Referentielijst</w:t>
      </w:r>
    </w:p>
    <w:p w14:paraId="305D34CC" w14:textId="723395D0" w:rsidR="008B393A" w:rsidRPr="008B393A" w:rsidRDefault="00484E50" w:rsidP="00484E50">
      <w:pPr>
        <w:pStyle w:val="Lijstalinea"/>
        <w:numPr>
          <w:ilvl w:val="0"/>
          <w:numId w:val="42"/>
        </w:numPr>
        <w:spacing w:before="100" w:beforeAutospacing="1" w:after="100" w:afterAutospacing="1" w:line="240" w:lineRule="auto"/>
        <w:rPr>
          <w:lang w:val="en-GB"/>
        </w:rPr>
      </w:pP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Cybersecurity and Infrastructure Security Agency. </w:t>
      </w:r>
      <w:r w:rsidR="00AF0A2D">
        <w:rPr>
          <w:rFonts w:ascii="Times New Roman" w:eastAsia="Times New Roman" w:hAnsi="Times New Roman" w:cs="Times New Roman"/>
          <w:sz w:val="24"/>
          <w:szCs w:val="24"/>
          <w:lang w:eastAsia="nl-NL"/>
        </w:rPr>
        <w:t>(</w:t>
      </w:r>
      <w:proofErr w:type="spellStart"/>
      <w:r w:rsidR="00AE0DBB">
        <w:rPr>
          <w:rFonts w:ascii="Times New Roman" w:eastAsia="Times New Roman" w:hAnsi="Times New Roman" w:cs="Times New Roman"/>
          <w:sz w:val="24"/>
          <w:szCs w:val="24"/>
          <w:lang w:eastAsia="nl-NL"/>
        </w:rPr>
        <w:t>z.d</w:t>
      </w:r>
      <w:proofErr w:type="spellEnd"/>
      <w:r w:rsidR="00AE0DBB">
        <w:rPr>
          <w:rFonts w:ascii="Times New Roman" w:eastAsia="Times New Roman" w:hAnsi="Times New Roman" w:cs="Times New Roman"/>
          <w:sz w:val="24"/>
          <w:szCs w:val="24"/>
          <w:lang w:eastAsia="nl-NL"/>
        </w:rPr>
        <w:t>.</w:t>
      </w:r>
      <w:r w:rsidR="00AF0A2D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r w:rsidRPr="00484E50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Insider threat</w:t>
      </w: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hyperlink r:id="rId6" w:tgtFrame="_new" w:history="1">
        <w:r w:rsidRPr="00484E5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https://www.cisa.gov/topi</w:t>
        </w:r>
        <w:r w:rsidRPr="00484E5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c</w:t>
        </w:r>
        <w:r w:rsidRPr="00484E5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s/physical-security/insider-threat</w:t>
        </w:r>
      </w:hyperlink>
    </w:p>
    <w:p w14:paraId="7EE6E068" w14:textId="14FB1BF8" w:rsidR="008B393A" w:rsidRPr="008B393A" w:rsidRDefault="00484E50" w:rsidP="00484E50">
      <w:pPr>
        <w:pStyle w:val="Lijstalinea"/>
        <w:numPr>
          <w:ilvl w:val="0"/>
          <w:numId w:val="42"/>
        </w:numPr>
        <w:spacing w:before="100" w:beforeAutospacing="1" w:after="100" w:afterAutospacing="1" w:line="240" w:lineRule="auto"/>
        <w:rPr>
          <w:lang w:val="en-GB"/>
        </w:rPr>
      </w:pP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National Institute of Standards and Technology. (2024, 26 </w:t>
      </w:r>
      <w:proofErr w:type="spellStart"/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>februari</w:t>
      </w:r>
      <w:proofErr w:type="spellEnd"/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). </w:t>
      </w:r>
      <w:r w:rsidRPr="00484E50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The NIST Cybersecurity Framework (CSF) 2.0</w:t>
      </w: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hyperlink r:id="rId7" w:tgtFrame="_new" w:history="1">
        <w:r w:rsidRPr="00484E5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https://www.nist.gov/cyberframework</w:t>
        </w:r>
      </w:hyperlink>
    </w:p>
    <w:p w14:paraId="666A6F0C" w14:textId="1B452525" w:rsidR="008B393A" w:rsidRPr="008B393A" w:rsidRDefault="00484E50" w:rsidP="00484E50">
      <w:pPr>
        <w:pStyle w:val="Lijstalinea"/>
        <w:numPr>
          <w:ilvl w:val="0"/>
          <w:numId w:val="42"/>
        </w:numPr>
        <w:spacing w:before="100" w:beforeAutospacing="1" w:after="100" w:afterAutospacing="1" w:line="240" w:lineRule="auto"/>
        <w:rPr>
          <w:lang w:val="en-GB"/>
        </w:rPr>
      </w:pP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National Institute of Standards and Technology. (2020). </w:t>
      </w:r>
      <w:r w:rsidR="00B76227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Zero Trust</w:t>
      </w:r>
      <w:r w:rsidRPr="00484E50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 xml:space="preserve"> Architecture (SP 800-207)</w:t>
      </w: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hyperlink r:id="rId8" w:tgtFrame="_new" w:history="1">
        <w:r w:rsidRPr="00484E5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https://csrc.nist.gov/publications/detail/sp/800-207/final</w:t>
        </w:r>
      </w:hyperlink>
    </w:p>
    <w:p w14:paraId="70266ACB" w14:textId="1909A21B" w:rsidR="008B393A" w:rsidRPr="00C770B9" w:rsidRDefault="00484E50" w:rsidP="00484E50">
      <w:pPr>
        <w:pStyle w:val="Lijstalinea"/>
        <w:numPr>
          <w:ilvl w:val="0"/>
          <w:numId w:val="42"/>
        </w:numPr>
        <w:spacing w:before="100" w:beforeAutospacing="1" w:after="100" w:afterAutospacing="1" w:line="240" w:lineRule="auto"/>
        <w:rPr>
          <w:lang w:val="en-GB"/>
        </w:rPr>
      </w:pP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Software Engineering Institute, Carnegie Mellon University. </w:t>
      </w:r>
      <w:r w:rsidR="00AF0A2D">
        <w:rPr>
          <w:rFonts w:ascii="Times New Roman" w:eastAsia="Times New Roman" w:hAnsi="Times New Roman" w:cs="Times New Roman"/>
          <w:sz w:val="24"/>
          <w:szCs w:val="24"/>
          <w:lang w:eastAsia="nl-NL"/>
        </w:rPr>
        <w:t>(2022)</w:t>
      </w: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r w:rsidR="00B76227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Common Sense Guide to Mitigating</w:t>
      </w:r>
      <w:r w:rsidRPr="00484E50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 xml:space="preserve"> Insider Threats (7th Edition)</w:t>
      </w:r>
      <w:r w:rsidRPr="00484E5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hyperlink r:id="rId9" w:history="1">
        <w:r w:rsidR="00C770B9" w:rsidRPr="00B649D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https://www.sei.cmu.edu/documents/619/2022_019_001_886876.pdf</w:t>
        </w:r>
      </w:hyperlink>
    </w:p>
    <w:p w14:paraId="68364CDE" w14:textId="67C66834" w:rsidR="006D2877" w:rsidRPr="00C770B9" w:rsidRDefault="00484E50" w:rsidP="00C770B9">
      <w:pPr>
        <w:pStyle w:val="Lijstalinea"/>
        <w:numPr>
          <w:ilvl w:val="0"/>
          <w:numId w:val="42"/>
        </w:numPr>
        <w:spacing w:before="100" w:beforeAutospacing="1" w:after="100" w:afterAutospacing="1" w:line="240" w:lineRule="auto"/>
        <w:rPr>
          <w:lang w:val="en-GB"/>
        </w:rPr>
      </w:pPr>
      <w:r w:rsidRPr="00C770B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Verizon. (2025). </w:t>
      </w:r>
      <w:r w:rsidRPr="00C770B9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Data Breach Investigations Report 2025: Healthcare snapshot</w:t>
      </w:r>
      <w:r w:rsidRPr="00C770B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. </w:t>
      </w:r>
      <w:hyperlink r:id="rId10" w:history="1">
        <w:r w:rsidR="009037FD" w:rsidRPr="009037F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nl-NL"/>
          </w:rPr>
          <w:t>https://www.verizon.com/business/resources/infographics/2025-dbir-healthcare-snapshot.pdf</w:t>
        </w:r>
      </w:hyperlink>
    </w:p>
    <w:sectPr w:rsidR="006D2877" w:rsidRPr="00C770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407F9"/>
    <w:multiLevelType w:val="multilevel"/>
    <w:tmpl w:val="28E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D4DE6"/>
    <w:multiLevelType w:val="hybridMultilevel"/>
    <w:tmpl w:val="B3262A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A58C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D4ED6"/>
    <w:multiLevelType w:val="multilevel"/>
    <w:tmpl w:val="788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110EF"/>
    <w:multiLevelType w:val="multilevel"/>
    <w:tmpl w:val="936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24E2A"/>
    <w:multiLevelType w:val="multilevel"/>
    <w:tmpl w:val="A9B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17C6C"/>
    <w:multiLevelType w:val="multilevel"/>
    <w:tmpl w:val="13A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B3C2A"/>
    <w:multiLevelType w:val="hybridMultilevel"/>
    <w:tmpl w:val="C58E9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C3582"/>
    <w:multiLevelType w:val="multilevel"/>
    <w:tmpl w:val="FE2C6D9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23F7678"/>
    <w:multiLevelType w:val="multilevel"/>
    <w:tmpl w:val="73B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15AC4"/>
    <w:multiLevelType w:val="hybridMultilevel"/>
    <w:tmpl w:val="6F8A77C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56795"/>
    <w:multiLevelType w:val="hybridMultilevel"/>
    <w:tmpl w:val="F514800E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E17D64"/>
    <w:multiLevelType w:val="multilevel"/>
    <w:tmpl w:val="865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D57CE"/>
    <w:multiLevelType w:val="multilevel"/>
    <w:tmpl w:val="791E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A118A"/>
    <w:multiLevelType w:val="multilevel"/>
    <w:tmpl w:val="18F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A6966"/>
    <w:multiLevelType w:val="hybridMultilevel"/>
    <w:tmpl w:val="E90CF8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57F69"/>
    <w:multiLevelType w:val="multilevel"/>
    <w:tmpl w:val="65D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E659F"/>
    <w:multiLevelType w:val="hybridMultilevel"/>
    <w:tmpl w:val="BD142F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F06EC"/>
    <w:multiLevelType w:val="multilevel"/>
    <w:tmpl w:val="5B2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31CFD"/>
    <w:multiLevelType w:val="hybridMultilevel"/>
    <w:tmpl w:val="75A2416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FCF357F"/>
    <w:multiLevelType w:val="hybridMultilevel"/>
    <w:tmpl w:val="EC983B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E4FA8"/>
    <w:multiLevelType w:val="hybridMultilevel"/>
    <w:tmpl w:val="595A38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F62AF2"/>
    <w:multiLevelType w:val="multilevel"/>
    <w:tmpl w:val="896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E3317"/>
    <w:multiLevelType w:val="multilevel"/>
    <w:tmpl w:val="68F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82BF5"/>
    <w:multiLevelType w:val="hybridMultilevel"/>
    <w:tmpl w:val="1228C46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03AEC"/>
    <w:multiLevelType w:val="multilevel"/>
    <w:tmpl w:val="83AC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BA382D"/>
    <w:multiLevelType w:val="hybridMultilevel"/>
    <w:tmpl w:val="48E637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64C82"/>
    <w:multiLevelType w:val="hybridMultilevel"/>
    <w:tmpl w:val="C458FDA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352A64"/>
    <w:multiLevelType w:val="multilevel"/>
    <w:tmpl w:val="E7F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77145"/>
    <w:multiLevelType w:val="multilevel"/>
    <w:tmpl w:val="65B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4393A"/>
    <w:multiLevelType w:val="multilevel"/>
    <w:tmpl w:val="42D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A1070"/>
    <w:multiLevelType w:val="hybridMultilevel"/>
    <w:tmpl w:val="5C827F9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31C0E"/>
    <w:multiLevelType w:val="multilevel"/>
    <w:tmpl w:val="01E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F7C91"/>
    <w:multiLevelType w:val="multilevel"/>
    <w:tmpl w:val="51A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B2634"/>
    <w:multiLevelType w:val="multilevel"/>
    <w:tmpl w:val="926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0247D"/>
    <w:multiLevelType w:val="multilevel"/>
    <w:tmpl w:val="018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F7AB8"/>
    <w:multiLevelType w:val="multilevel"/>
    <w:tmpl w:val="6C4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2535">
    <w:abstractNumId w:val="8"/>
  </w:num>
  <w:num w:numId="2" w16cid:durableId="509761247">
    <w:abstractNumId w:val="6"/>
  </w:num>
  <w:num w:numId="3" w16cid:durableId="1753701450">
    <w:abstractNumId w:val="5"/>
  </w:num>
  <w:num w:numId="4" w16cid:durableId="367028123">
    <w:abstractNumId w:val="4"/>
  </w:num>
  <w:num w:numId="5" w16cid:durableId="1745759868">
    <w:abstractNumId w:val="7"/>
  </w:num>
  <w:num w:numId="6" w16cid:durableId="1286740514">
    <w:abstractNumId w:val="3"/>
  </w:num>
  <w:num w:numId="7" w16cid:durableId="1346176396">
    <w:abstractNumId w:val="2"/>
  </w:num>
  <w:num w:numId="8" w16cid:durableId="794328555">
    <w:abstractNumId w:val="1"/>
  </w:num>
  <w:num w:numId="9" w16cid:durableId="1140611112">
    <w:abstractNumId w:val="0"/>
  </w:num>
  <w:num w:numId="10" w16cid:durableId="1460219609">
    <w:abstractNumId w:val="39"/>
  </w:num>
  <w:num w:numId="11" w16cid:durableId="227423845">
    <w:abstractNumId w:val="10"/>
  </w:num>
  <w:num w:numId="12" w16cid:durableId="1792047467">
    <w:abstractNumId w:val="32"/>
  </w:num>
  <w:num w:numId="13" w16cid:durableId="1849639819">
    <w:abstractNumId w:val="38"/>
  </w:num>
  <w:num w:numId="14" w16cid:durableId="2133161584">
    <w:abstractNumId w:val="33"/>
  </w:num>
  <w:num w:numId="15" w16cid:durableId="1102072459">
    <w:abstractNumId w:val="26"/>
  </w:num>
  <w:num w:numId="16" w16cid:durableId="549194299">
    <w:abstractNumId w:val="16"/>
  </w:num>
  <w:num w:numId="17" w16cid:durableId="1003972110">
    <w:abstractNumId w:val="44"/>
  </w:num>
  <w:num w:numId="18" w16cid:durableId="2062826924">
    <w:abstractNumId w:val="31"/>
  </w:num>
  <w:num w:numId="19" w16cid:durableId="580792444">
    <w:abstractNumId w:val="28"/>
  </w:num>
  <w:num w:numId="20" w16cid:durableId="1240869574">
    <w:abstractNumId w:val="27"/>
  </w:num>
  <w:num w:numId="21" w16cid:durableId="1214465906">
    <w:abstractNumId w:val="21"/>
  </w:num>
  <w:num w:numId="22" w16cid:durableId="536552808">
    <w:abstractNumId w:val="29"/>
  </w:num>
  <w:num w:numId="23" w16cid:durableId="1380015810">
    <w:abstractNumId w:val="43"/>
  </w:num>
  <w:num w:numId="24" w16cid:durableId="291208570">
    <w:abstractNumId w:val="13"/>
  </w:num>
  <w:num w:numId="25" w16cid:durableId="373234530">
    <w:abstractNumId w:val="11"/>
  </w:num>
  <w:num w:numId="26" w16cid:durableId="667288882">
    <w:abstractNumId w:val="17"/>
  </w:num>
  <w:num w:numId="27" w16cid:durableId="39404691">
    <w:abstractNumId w:val="12"/>
  </w:num>
  <w:num w:numId="28" w16cid:durableId="637417752">
    <w:abstractNumId w:val="40"/>
  </w:num>
  <w:num w:numId="29" w16cid:durableId="1116026931">
    <w:abstractNumId w:val="25"/>
  </w:num>
  <w:num w:numId="30" w16cid:durableId="1739356030">
    <w:abstractNumId w:val="20"/>
  </w:num>
  <w:num w:numId="31" w16cid:durableId="736980759">
    <w:abstractNumId w:val="41"/>
  </w:num>
  <w:num w:numId="32" w16cid:durableId="1422869893">
    <w:abstractNumId w:val="14"/>
  </w:num>
  <w:num w:numId="33" w16cid:durableId="11999239">
    <w:abstractNumId w:val="24"/>
  </w:num>
  <w:num w:numId="34" w16cid:durableId="931939857">
    <w:abstractNumId w:val="9"/>
  </w:num>
  <w:num w:numId="35" w16cid:durableId="476185876">
    <w:abstractNumId w:val="22"/>
  </w:num>
  <w:num w:numId="36" w16cid:durableId="1115291840">
    <w:abstractNumId w:val="42"/>
  </w:num>
  <w:num w:numId="37" w16cid:durableId="149488150">
    <w:abstractNumId w:val="36"/>
  </w:num>
  <w:num w:numId="38" w16cid:durableId="1839537320">
    <w:abstractNumId w:val="30"/>
  </w:num>
  <w:num w:numId="39" w16cid:durableId="691613738">
    <w:abstractNumId w:val="35"/>
  </w:num>
  <w:num w:numId="40" w16cid:durableId="1637949459">
    <w:abstractNumId w:val="34"/>
  </w:num>
  <w:num w:numId="41" w16cid:durableId="509678532">
    <w:abstractNumId w:val="19"/>
  </w:num>
  <w:num w:numId="42" w16cid:durableId="1336809707">
    <w:abstractNumId w:val="18"/>
  </w:num>
  <w:num w:numId="43" w16cid:durableId="1214345103">
    <w:abstractNumId w:val="15"/>
  </w:num>
  <w:num w:numId="44" w16cid:durableId="716466084">
    <w:abstractNumId w:val="23"/>
  </w:num>
  <w:num w:numId="45" w16cid:durableId="153514702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84"/>
    <w:rsid w:val="00034616"/>
    <w:rsid w:val="000548D4"/>
    <w:rsid w:val="0006063C"/>
    <w:rsid w:val="00077E56"/>
    <w:rsid w:val="00085AAA"/>
    <w:rsid w:val="00093310"/>
    <w:rsid w:val="000933B7"/>
    <w:rsid w:val="000A39A5"/>
    <w:rsid w:val="000A6D88"/>
    <w:rsid w:val="000B61F1"/>
    <w:rsid w:val="000F666B"/>
    <w:rsid w:val="000F669C"/>
    <w:rsid w:val="001111A7"/>
    <w:rsid w:val="0015074B"/>
    <w:rsid w:val="00172A79"/>
    <w:rsid w:val="0017350F"/>
    <w:rsid w:val="001829FA"/>
    <w:rsid w:val="001830CE"/>
    <w:rsid w:val="00185E90"/>
    <w:rsid w:val="001F152B"/>
    <w:rsid w:val="001F7317"/>
    <w:rsid w:val="0021465F"/>
    <w:rsid w:val="00222615"/>
    <w:rsid w:val="0023210D"/>
    <w:rsid w:val="00270322"/>
    <w:rsid w:val="00282DD8"/>
    <w:rsid w:val="0028530F"/>
    <w:rsid w:val="0029639D"/>
    <w:rsid w:val="002A4D00"/>
    <w:rsid w:val="002C1AD8"/>
    <w:rsid w:val="002F71F4"/>
    <w:rsid w:val="00313636"/>
    <w:rsid w:val="00314E0B"/>
    <w:rsid w:val="00323229"/>
    <w:rsid w:val="00326F90"/>
    <w:rsid w:val="0033428B"/>
    <w:rsid w:val="00381F45"/>
    <w:rsid w:val="00395294"/>
    <w:rsid w:val="003C7844"/>
    <w:rsid w:val="004171EC"/>
    <w:rsid w:val="00484E50"/>
    <w:rsid w:val="004A76C5"/>
    <w:rsid w:val="004B2B35"/>
    <w:rsid w:val="00503324"/>
    <w:rsid w:val="005158A3"/>
    <w:rsid w:val="00527167"/>
    <w:rsid w:val="00572AD0"/>
    <w:rsid w:val="00602E0C"/>
    <w:rsid w:val="00633AAC"/>
    <w:rsid w:val="006375B7"/>
    <w:rsid w:val="006A1A95"/>
    <w:rsid w:val="006D2877"/>
    <w:rsid w:val="006E3A5A"/>
    <w:rsid w:val="006E439D"/>
    <w:rsid w:val="006F1FC4"/>
    <w:rsid w:val="00702CD4"/>
    <w:rsid w:val="007327CF"/>
    <w:rsid w:val="00741300"/>
    <w:rsid w:val="00741916"/>
    <w:rsid w:val="0078774C"/>
    <w:rsid w:val="00791FE9"/>
    <w:rsid w:val="007B0CD9"/>
    <w:rsid w:val="007D34B8"/>
    <w:rsid w:val="00814301"/>
    <w:rsid w:val="008326CC"/>
    <w:rsid w:val="00835FD2"/>
    <w:rsid w:val="008622CE"/>
    <w:rsid w:val="00865CD6"/>
    <w:rsid w:val="0087587B"/>
    <w:rsid w:val="00883972"/>
    <w:rsid w:val="008904DC"/>
    <w:rsid w:val="008A188D"/>
    <w:rsid w:val="008A33D2"/>
    <w:rsid w:val="008B393A"/>
    <w:rsid w:val="008E0785"/>
    <w:rsid w:val="009037FD"/>
    <w:rsid w:val="009044EF"/>
    <w:rsid w:val="00904FEC"/>
    <w:rsid w:val="00920EC5"/>
    <w:rsid w:val="00931D32"/>
    <w:rsid w:val="00986A97"/>
    <w:rsid w:val="009C14E1"/>
    <w:rsid w:val="009E7C1F"/>
    <w:rsid w:val="00A0171C"/>
    <w:rsid w:val="00A110DF"/>
    <w:rsid w:val="00A61B8F"/>
    <w:rsid w:val="00A666C6"/>
    <w:rsid w:val="00A74ABA"/>
    <w:rsid w:val="00AA1D8D"/>
    <w:rsid w:val="00AE0DBB"/>
    <w:rsid w:val="00AE2179"/>
    <w:rsid w:val="00AF0A2D"/>
    <w:rsid w:val="00AF7732"/>
    <w:rsid w:val="00B1112A"/>
    <w:rsid w:val="00B40604"/>
    <w:rsid w:val="00B41F74"/>
    <w:rsid w:val="00B47730"/>
    <w:rsid w:val="00B6416F"/>
    <w:rsid w:val="00B76227"/>
    <w:rsid w:val="00BC4DB8"/>
    <w:rsid w:val="00C20728"/>
    <w:rsid w:val="00C40685"/>
    <w:rsid w:val="00C409F7"/>
    <w:rsid w:val="00C46540"/>
    <w:rsid w:val="00C661FA"/>
    <w:rsid w:val="00C770B9"/>
    <w:rsid w:val="00C83346"/>
    <w:rsid w:val="00C94E08"/>
    <w:rsid w:val="00CB0664"/>
    <w:rsid w:val="00CB25B6"/>
    <w:rsid w:val="00CB5223"/>
    <w:rsid w:val="00CF2090"/>
    <w:rsid w:val="00D162D9"/>
    <w:rsid w:val="00D45B76"/>
    <w:rsid w:val="00DA0CDF"/>
    <w:rsid w:val="00DA1A94"/>
    <w:rsid w:val="00DA4456"/>
    <w:rsid w:val="00DD6D20"/>
    <w:rsid w:val="00DF6710"/>
    <w:rsid w:val="00E41A1B"/>
    <w:rsid w:val="00E42301"/>
    <w:rsid w:val="00E51E67"/>
    <w:rsid w:val="00E602BB"/>
    <w:rsid w:val="00E60B5C"/>
    <w:rsid w:val="00E7299B"/>
    <w:rsid w:val="00E77172"/>
    <w:rsid w:val="00EA6373"/>
    <w:rsid w:val="00ED21C5"/>
    <w:rsid w:val="00EF0ADD"/>
    <w:rsid w:val="00EF4C5B"/>
    <w:rsid w:val="00F21BEF"/>
    <w:rsid w:val="00F40BF3"/>
    <w:rsid w:val="00F45962"/>
    <w:rsid w:val="00F50182"/>
    <w:rsid w:val="00F71EA6"/>
    <w:rsid w:val="00F7333F"/>
    <w:rsid w:val="00F975FD"/>
    <w:rsid w:val="00FC0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451603F-E46E-4CDE-B284-F97F19A9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33428B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3428B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E602BB"/>
    <w:rPr>
      <w:color w:val="800080" w:themeColor="followedHyperlink"/>
      <w:u w:val="single"/>
    </w:rPr>
  </w:style>
  <w:style w:type="paragraph" w:styleId="Normaalweb">
    <w:name w:val="Normal (Web)"/>
    <w:basedOn w:val="Standaard"/>
    <w:uiPriority w:val="99"/>
    <w:unhideWhenUsed/>
    <w:rsid w:val="00A7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A74A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ublications/detail/sp/800-207/fina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ist.gov/cyberframework?utm_source=chatgpt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isa.gov/topics/physical-security/insider-threa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verizon.com/business/resources/infographics/2025-dbir-healthcare-snapshot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i.cmu.edu/documents/619/2022_019_001_88687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1178</Words>
  <Characters>8406</Characters>
  <Application>Microsoft Office Word</Application>
  <DocSecurity>0</DocSecurity>
  <Lines>205</Lines>
  <Paragraphs>149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Bavli Armanyous</cp:lastModifiedBy>
  <cp:revision>127</cp:revision>
  <dcterms:created xsi:type="dcterms:W3CDTF">2013-12-23T23:15:00Z</dcterms:created>
  <dcterms:modified xsi:type="dcterms:W3CDTF">2026-02-11T22:18:00Z</dcterms:modified>
  <cp:category/>
</cp:coreProperties>
</file>