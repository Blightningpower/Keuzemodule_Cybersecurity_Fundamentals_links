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9A5E" w14:textId="7189955E" w:rsidR="00824B48" w:rsidRDefault="00C255D0" w:rsidP="00326C74">
      <w:pPr>
        <w:pStyle w:val="Titel"/>
        <w:rPr>
          <w:lang w:val="nl-NL"/>
        </w:rPr>
      </w:pPr>
      <w:r>
        <w:rPr>
          <w:lang w:val="nl-NL"/>
        </w:rPr>
        <w:t>OSINT opdracht</w:t>
      </w:r>
    </w:p>
    <w:p w14:paraId="2FECAFC8" w14:textId="6E1B5BB3" w:rsidR="00C255D0" w:rsidRPr="00C255D0" w:rsidRDefault="00C255D0" w:rsidP="001E726D">
      <w:pPr>
        <w:pStyle w:val="Ondertitel"/>
        <w:rPr>
          <w:lang w:val="nl-NL"/>
        </w:rPr>
      </w:pPr>
      <w:r w:rsidRPr="00C255D0">
        <w:rPr>
          <w:lang w:val="nl-NL"/>
        </w:rPr>
        <w:t>Leer je projectleden kennen</w:t>
      </w:r>
    </w:p>
    <w:p w14:paraId="288DD840" w14:textId="77777777" w:rsidR="00824B48" w:rsidRPr="00CF5F05" w:rsidRDefault="00824B48" w:rsidP="00824B48">
      <w:pPr>
        <w:rPr>
          <w:b/>
          <w:lang w:val="nl-NL"/>
        </w:rPr>
      </w:pPr>
    </w:p>
    <w:p w14:paraId="7A13FFBB" w14:textId="77777777" w:rsidR="00824B48" w:rsidRPr="00CF5F05" w:rsidRDefault="00824B48" w:rsidP="00824B48">
      <w:pPr>
        <w:rPr>
          <w:b/>
          <w:lang w:val="nl-NL"/>
        </w:rPr>
      </w:pPr>
      <w:r w:rsidRPr="00CF5F05">
        <w:rPr>
          <w:b/>
          <w:lang w:val="nl-NL"/>
        </w:rPr>
        <w:t>Naam student:</w:t>
      </w:r>
      <w:r w:rsidRPr="00CF5F05">
        <w:rPr>
          <w:bCs/>
          <w:lang w:val="nl-NL"/>
        </w:rPr>
        <w:t xml:space="preserve"> Bavli Armanyous</w:t>
      </w:r>
    </w:p>
    <w:p w14:paraId="6C46932E" w14:textId="77777777" w:rsidR="00824B48" w:rsidRPr="00CF5F05" w:rsidRDefault="00824B48" w:rsidP="00824B48">
      <w:pPr>
        <w:rPr>
          <w:b/>
          <w:lang w:val="nl-NL"/>
        </w:rPr>
      </w:pPr>
    </w:p>
    <w:p w14:paraId="6A893B6D" w14:textId="77777777" w:rsidR="00824B48" w:rsidRPr="00CF5F05" w:rsidRDefault="00824B48" w:rsidP="00824B48">
      <w:pPr>
        <w:rPr>
          <w:b/>
          <w:lang w:val="nl-NL"/>
        </w:rPr>
      </w:pPr>
      <w:r w:rsidRPr="00CF5F05">
        <w:rPr>
          <w:b/>
          <w:lang w:val="nl-NL"/>
        </w:rPr>
        <w:t>Korte richtlijnen</w:t>
      </w:r>
    </w:p>
    <w:p w14:paraId="2DB9BE35" w14:textId="77777777" w:rsidR="00824B48" w:rsidRPr="00CF5F05" w:rsidRDefault="00824B48" w:rsidP="00824B48">
      <w:pPr>
        <w:rPr>
          <w:bCs/>
          <w:lang w:val="nl-NL"/>
        </w:rPr>
      </w:pPr>
      <w:r w:rsidRPr="00CF5F05">
        <w:rPr>
          <w:bCs/>
          <w:lang w:val="nl-NL"/>
        </w:rPr>
        <w:t>• Gebruik alleen informatie die openbaar is of die je groepslid zelf vrijwillig deelt.</w:t>
      </w:r>
    </w:p>
    <w:p w14:paraId="49C2C986" w14:textId="77777777" w:rsidR="00824B48" w:rsidRPr="00CF5F05" w:rsidRDefault="00824B48" w:rsidP="00824B48">
      <w:pPr>
        <w:rPr>
          <w:bCs/>
          <w:lang w:val="nl-NL"/>
        </w:rPr>
      </w:pPr>
      <w:r w:rsidRPr="00CF5F05">
        <w:rPr>
          <w:bCs/>
          <w:lang w:val="nl-NL"/>
        </w:rPr>
        <w:t>• Noteer geen privégegevens (adres, telefoonnummer, familie, privéfoto’s, etc.).</w:t>
      </w:r>
    </w:p>
    <w:p w14:paraId="50BA0474" w14:textId="77777777" w:rsidR="00824B48" w:rsidRPr="00CF5F05" w:rsidRDefault="00824B48" w:rsidP="00824B48">
      <w:pPr>
        <w:rPr>
          <w:bCs/>
          <w:lang w:val="nl-NL"/>
        </w:rPr>
      </w:pPr>
      <w:r w:rsidRPr="00CF5F05">
        <w:rPr>
          <w:bCs/>
          <w:lang w:val="nl-NL"/>
        </w:rPr>
        <w:t>• Focus op samenwerking: expertise, tools, werkstijl, beschikbaarheid en leerdoelen.</w:t>
      </w:r>
    </w:p>
    <w:p w14:paraId="0B49A9C4" w14:textId="77777777" w:rsidR="00824B48" w:rsidRPr="00CF5F05" w:rsidRDefault="00824B48" w:rsidP="00824B48">
      <w:pPr>
        <w:rPr>
          <w:bCs/>
          <w:lang w:val="nl-NL"/>
        </w:rPr>
      </w:pPr>
      <w:r w:rsidRPr="00CF5F05">
        <w:rPr>
          <w:bCs/>
          <w:lang w:val="nl-NL"/>
        </w:rPr>
        <w:t>• Bronnen mogen ook “mondeling gedeeld in de groep” zijn.</w:t>
      </w:r>
    </w:p>
    <w:p w14:paraId="0C0CB307" w14:textId="0635DF90" w:rsidR="00824B48" w:rsidRPr="00CF5F05" w:rsidRDefault="00824B48" w:rsidP="00824B48">
      <w:pPr>
        <w:rPr>
          <w:b/>
          <w:lang w:val="nl-NL"/>
        </w:rPr>
      </w:pPr>
    </w:p>
    <w:p w14:paraId="4C428324" w14:textId="6BDE0B49" w:rsidR="00824B48" w:rsidRPr="00CF5F05" w:rsidRDefault="00824B48" w:rsidP="00326C74">
      <w:pPr>
        <w:pStyle w:val="Kop1"/>
        <w:rPr>
          <w:b/>
          <w:lang w:val="nl-NL"/>
        </w:rPr>
      </w:pPr>
      <w:r w:rsidRPr="00CF5F05">
        <w:rPr>
          <w:b/>
          <w:lang w:val="nl-NL"/>
        </w:rPr>
        <w:t xml:space="preserve">Groepslid 1: </w:t>
      </w:r>
      <w:r w:rsidRPr="00CF5F05">
        <w:rPr>
          <w:lang w:val="nl-NL"/>
        </w:rPr>
        <w:t>Lucas van Boxtel</w:t>
      </w:r>
    </w:p>
    <w:p w14:paraId="2EADDAF0" w14:textId="77777777" w:rsidR="00824B48" w:rsidRPr="00CF5F05" w:rsidRDefault="00824B48" w:rsidP="00824B48">
      <w:pPr>
        <w:rPr>
          <w:b/>
          <w:lang w:val="nl-NL"/>
        </w:rPr>
      </w:pPr>
      <w:r w:rsidRPr="00CF5F05">
        <w:rPr>
          <w:b/>
          <w:lang w:val="nl-NL"/>
        </w:rPr>
        <w:t xml:space="preserve">Naam: </w:t>
      </w:r>
      <w:r w:rsidRPr="00CF5F05">
        <w:rPr>
          <w:bCs/>
          <w:lang w:val="nl-NL"/>
        </w:rPr>
        <w:t>Lucas van Boxtel</w:t>
      </w:r>
    </w:p>
    <w:p w14:paraId="5EB50160" w14:textId="77777777" w:rsidR="00824B48" w:rsidRPr="00CF5F05" w:rsidRDefault="00824B48" w:rsidP="00824B48">
      <w:pPr>
        <w:rPr>
          <w:b/>
          <w:lang w:val="nl-NL"/>
        </w:rPr>
      </w:pPr>
      <w:r w:rsidRPr="00CF5F05">
        <w:rPr>
          <w:b/>
          <w:lang w:val="nl-NL"/>
        </w:rPr>
        <w:t xml:space="preserve">Locatie (zichtbaar): </w:t>
      </w:r>
      <w:r w:rsidRPr="00CF5F05">
        <w:rPr>
          <w:bCs/>
          <w:lang w:val="nl-NL"/>
        </w:rPr>
        <w:t>Tilburg, Noord-Brabant, Nederland</w:t>
      </w:r>
    </w:p>
    <w:p w14:paraId="6102B80F" w14:textId="77777777" w:rsidR="00824B48" w:rsidRPr="00CF5F05" w:rsidRDefault="00824B48" w:rsidP="00824B48">
      <w:pPr>
        <w:rPr>
          <w:b/>
          <w:lang w:val="nl-NL"/>
        </w:rPr>
      </w:pPr>
      <w:r w:rsidRPr="00CF5F05">
        <w:rPr>
          <w:b/>
          <w:lang w:val="nl-NL"/>
        </w:rPr>
        <w:t xml:space="preserve">Opleiding (zichtbaar): </w:t>
      </w:r>
      <w:r w:rsidRPr="00CF5F05">
        <w:rPr>
          <w:bCs/>
          <w:lang w:val="nl-NL"/>
        </w:rPr>
        <w:t>Avans Hogeschool (2024–2028)</w:t>
      </w:r>
    </w:p>
    <w:p w14:paraId="405BFEC7" w14:textId="77777777" w:rsidR="00824B48" w:rsidRPr="00CF5F05" w:rsidRDefault="00824B48" w:rsidP="00824B48">
      <w:pPr>
        <w:rPr>
          <w:b/>
          <w:lang w:val="nl-NL"/>
        </w:rPr>
      </w:pPr>
    </w:p>
    <w:p w14:paraId="2449DE47" w14:textId="77777777" w:rsidR="00824B48" w:rsidRPr="00CF5F05" w:rsidRDefault="00824B48" w:rsidP="00326C74">
      <w:pPr>
        <w:pStyle w:val="Kop2"/>
        <w:rPr>
          <w:lang w:val="nl-NL"/>
        </w:rPr>
      </w:pPr>
      <w:r w:rsidRPr="00CF5F05">
        <w:rPr>
          <w:lang w:val="nl-NL"/>
        </w:rPr>
        <w:t>1. Identificeer</w:t>
      </w:r>
    </w:p>
    <w:p w14:paraId="10D08089" w14:textId="77777777" w:rsidR="00824B48" w:rsidRPr="00CF5F05" w:rsidRDefault="00824B48" w:rsidP="00824B48">
      <w:pPr>
        <w:rPr>
          <w:b/>
          <w:lang w:val="nl-NL"/>
        </w:rPr>
      </w:pPr>
      <w:r w:rsidRPr="00CF5F05">
        <w:rPr>
          <w:b/>
          <w:lang w:val="nl-NL"/>
        </w:rPr>
        <w:t xml:space="preserve">Basisprofiel (zichtbaar): </w:t>
      </w:r>
      <w:r w:rsidRPr="00CF5F05">
        <w:rPr>
          <w:bCs/>
          <w:lang w:val="nl-NL"/>
        </w:rPr>
        <w:t>Student aan Avans Hogeschool</w:t>
      </w:r>
    </w:p>
    <w:p w14:paraId="29DFB9AC" w14:textId="77777777" w:rsidR="00824B48" w:rsidRPr="00CF5F05" w:rsidRDefault="00824B48" w:rsidP="00824B48">
      <w:pPr>
        <w:rPr>
          <w:b/>
          <w:lang w:val="nl-NL"/>
        </w:rPr>
      </w:pPr>
      <w:r w:rsidRPr="00CF5F05">
        <w:rPr>
          <w:b/>
          <w:lang w:val="nl-NL"/>
        </w:rPr>
        <w:t xml:space="preserve">Locatie (zichtbaar): </w:t>
      </w:r>
      <w:r w:rsidRPr="00CF5F05">
        <w:rPr>
          <w:bCs/>
          <w:lang w:val="nl-NL"/>
        </w:rPr>
        <w:t>Tilburg, Noord-Brabant, Nederland</w:t>
      </w:r>
    </w:p>
    <w:p w14:paraId="06E2D447" w14:textId="77777777" w:rsidR="00824B48" w:rsidRPr="00CF5F05" w:rsidRDefault="00824B48" w:rsidP="00824B48">
      <w:pPr>
        <w:rPr>
          <w:b/>
          <w:lang w:val="nl-NL"/>
        </w:rPr>
      </w:pPr>
      <w:r w:rsidRPr="00CF5F05">
        <w:rPr>
          <w:b/>
          <w:lang w:val="nl-NL"/>
        </w:rPr>
        <w:t xml:space="preserve">Contactmogelijkheid (zichtbaar): </w:t>
      </w:r>
      <w:r w:rsidRPr="00CF5F05">
        <w:rPr>
          <w:bCs/>
          <w:lang w:val="nl-NL"/>
        </w:rPr>
        <w:t>LinkedIn (connectie/bericht)</w:t>
      </w:r>
    </w:p>
    <w:p w14:paraId="46F664A2" w14:textId="77777777" w:rsidR="00824B48" w:rsidRPr="00CF5F05" w:rsidRDefault="00824B48" w:rsidP="00824B48">
      <w:pPr>
        <w:rPr>
          <w:b/>
          <w:lang w:val="nl-NL"/>
        </w:rPr>
      </w:pPr>
    </w:p>
    <w:p w14:paraId="757F8792" w14:textId="77777777" w:rsidR="00824B48" w:rsidRPr="00CF5F05" w:rsidRDefault="00824B48" w:rsidP="00503454">
      <w:pPr>
        <w:pStyle w:val="Kop2"/>
        <w:rPr>
          <w:lang w:val="nl-NL"/>
        </w:rPr>
      </w:pPr>
      <w:r w:rsidRPr="00CF5F05">
        <w:rPr>
          <w:lang w:val="nl-NL"/>
        </w:rPr>
        <w:t>2. Verzamel</w:t>
      </w:r>
    </w:p>
    <w:p w14:paraId="3880DB62" w14:textId="77777777" w:rsidR="00824B48" w:rsidRPr="00CF5F05" w:rsidRDefault="00824B48" w:rsidP="00824B48">
      <w:pPr>
        <w:rPr>
          <w:b/>
          <w:lang w:val="nl-NL"/>
        </w:rPr>
      </w:pPr>
      <w:r w:rsidRPr="00CF5F05">
        <w:rPr>
          <w:b/>
          <w:lang w:val="nl-NL"/>
        </w:rPr>
        <w:t>Openbare bronnen die jij liet zien</w:t>
      </w:r>
    </w:p>
    <w:p w14:paraId="52785DC6" w14:textId="758D2E42" w:rsidR="00503454" w:rsidRPr="00503454" w:rsidRDefault="00503454" w:rsidP="00503454">
      <w:pPr>
        <w:pStyle w:val="Lijstalinea"/>
        <w:numPr>
          <w:ilvl w:val="0"/>
          <w:numId w:val="39"/>
        </w:numPr>
        <w:rPr>
          <w:b/>
          <w:lang w:val="nl-NL"/>
        </w:rPr>
      </w:pPr>
      <w:r w:rsidRPr="00503454">
        <w:rPr>
          <w:b/>
          <w:lang w:val="nl-NL"/>
        </w:rPr>
        <w:t xml:space="preserve">LinkedIn: </w:t>
      </w:r>
      <w:hyperlink r:id="rId6" w:tgtFrame="_new" w:history="1">
        <w:r w:rsidRPr="00503454">
          <w:rPr>
            <w:rStyle w:val="Hyperlink"/>
            <w:b/>
            <w:lang w:val="nl-NL"/>
          </w:rPr>
          <w:t>https://www.linkedin.com/in/lucas-van-boxtel-5a166332b/</w:t>
        </w:r>
      </w:hyperlink>
    </w:p>
    <w:p w14:paraId="6EB2440D" w14:textId="0BB68EB3" w:rsidR="00503454" w:rsidRPr="00503454" w:rsidRDefault="00503454" w:rsidP="00503454">
      <w:pPr>
        <w:pStyle w:val="Lijstalinea"/>
        <w:numPr>
          <w:ilvl w:val="0"/>
          <w:numId w:val="39"/>
        </w:numPr>
        <w:rPr>
          <w:b/>
          <w:lang w:val="nl-NL"/>
        </w:rPr>
      </w:pPr>
      <w:r w:rsidRPr="00503454">
        <w:rPr>
          <w:b/>
          <w:lang w:val="nl-NL"/>
        </w:rPr>
        <w:t xml:space="preserve">Marktplaats-profiel: </w:t>
      </w:r>
      <w:hyperlink r:id="rId7" w:tgtFrame="_new" w:history="1">
        <w:r w:rsidRPr="00503454">
          <w:rPr>
            <w:rStyle w:val="Hyperlink"/>
            <w:b/>
            <w:lang w:val="nl-NL"/>
          </w:rPr>
          <w:t>https://www.marktplaats.nl/u/lucas-van-boxtel/39986781/</w:t>
        </w:r>
      </w:hyperlink>
    </w:p>
    <w:p w14:paraId="3ED69EF8" w14:textId="77777777" w:rsidR="00824B48" w:rsidRPr="00CF5F05" w:rsidRDefault="00824B48" w:rsidP="00824B48">
      <w:pPr>
        <w:rPr>
          <w:b/>
          <w:lang w:val="nl-NL"/>
        </w:rPr>
      </w:pPr>
    </w:p>
    <w:p w14:paraId="6971D67B" w14:textId="77777777" w:rsidR="00824B48" w:rsidRPr="00CF5F05" w:rsidRDefault="00824B48" w:rsidP="00824B48">
      <w:pPr>
        <w:rPr>
          <w:b/>
          <w:lang w:val="nl-NL"/>
        </w:rPr>
      </w:pPr>
    </w:p>
    <w:p w14:paraId="4F3E28FD" w14:textId="7DFA492E" w:rsidR="00824B48" w:rsidRPr="00CF5F05" w:rsidRDefault="00824B48" w:rsidP="0061408D">
      <w:pPr>
        <w:pStyle w:val="Kop3"/>
        <w:rPr>
          <w:lang w:val="nl-NL"/>
        </w:rPr>
      </w:pPr>
      <w:r w:rsidRPr="00CF5F05">
        <w:rPr>
          <w:lang w:val="nl-NL"/>
        </w:rPr>
        <w:t>Online activiteit / interesses</w:t>
      </w:r>
    </w:p>
    <w:p w14:paraId="1EB758DD" w14:textId="77777777" w:rsidR="00824B48" w:rsidRPr="00CF5F05" w:rsidRDefault="00824B48" w:rsidP="00824B48">
      <w:pPr>
        <w:rPr>
          <w:b/>
          <w:lang w:val="nl-NL"/>
        </w:rPr>
      </w:pPr>
      <w:r w:rsidRPr="00CF5F05">
        <w:rPr>
          <w:b/>
          <w:lang w:val="nl-NL"/>
        </w:rPr>
        <w:t xml:space="preserve">• Marktplaats-profiel: </w:t>
      </w:r>
      <w:r w:rsidRPr="00CF5F05">
        <w:rPr>
          <w:bCs/>
          <w:lang w:val="nl-NL"/>
        </w:rPr>
        <w:t>6 jaar actief</w:t>
      </w:r>
    </w:p>
    <w:p w14:paraId="7AD8DFC9" w14:textId="77777777" w:rsidR="00824B48" w:rsidRPr="00CF5F05" w:rsidRDefault="00824B48" w:rsidP="00824B48">
      <w:pPr>
        <w:rPr>
          <w:b/>
          <w:lang w:val="nl-NL"/>
        </w:rPr>
      </w:pPr>
      <w:r w:rsidRPr="00CF5F05">
        <w:rPr>
          <w:b/>
          <w:lang w:val="nl-NL"/>
        </w:rPr>
        <w:t xml:space="preserve">• Marktplaats-score: </w:t>
      </w:r>
      <w:r w:rsidRPr="00CF5F05">
        <w:rPr>
          <w:bCs/>
          <w:lang w:val="nl-NL"/>
        </w:rPr>
        <w:t>5.0 met 1 ervaring</w:t>
      </w:r>
    </w:p>
    <w:p w14:paraId="6D0E297D" w14:textId="77777777" w:rsidR="00824B48" w:rsidRPr="00CF5F05" w:rsidRDefault="00824B48" w:rsidP="00824B48">
      <w:pPr>
        <w:rPr>
          <w:b/>
          <w:lang w:val="nl-NL"/>
        </w:rPr>
      </w:pPr>
      <w:r w:rsidRPr="00CF5F05">
        <w:rPr>
          <w:b/>
          <w:lang w:val="nl-NL"/>
        </w:rPr>
        <w:t xml:space="preserve">• Advertentie zichtbaar: </w:t>
      </w:r>
      <w:r w:rsidRPr="00CF5F05">
        <w:rPr>
          <w:bCs/>
          <w:lang w:val="nl-NL"/>
        </w:rPr>
        <w:t>“Snowboard 138cm” (wintersport/snowboard indicatie), locatie bij advertentie: Tilburg</w:t>
      </w:r>
    </w:p>
    <w:p w14:paraId="535A89D5" w14:textId="77777777" w:rsidR="00824B48" w:rsidRPr="00CF5F05" w:rsidRDefault="00824B48" w:rsidP="00824B48">
      <w:pPr>
        <w:rPr>
          <w:b/>
          <w:lang w:val="nl-NL"/>
        </w:rPr>
      </w:pPr>
    </w:p>
    <w:p w14:paraId="5366A019" w14:textId="7A5F5C88" w:rsidR="00824B48" w:rsidRPr="00CF5F05" w:rsidRDefault="00824B48" w:rsidP="0061408D">
      <w:pPr>
        <w:pStyle w:val="Kop2"/>
        <w:rPr>
          <w:lang w:val="nl-NL"/>
        </w:rPr>
      </w:pPr>
      <w:r w:rsidRPr="00CF5F05">
        <w:rPr>
          <w:lang w:val="nl-NL"/>
        </w:rPr>
        <w:t>3. Analyseer</w:t>
      </w:r>
    </w:p>
    <w:p w14:paraId="2318B241" w14:textId="77777777" w:rsidR="00824B48" w:rsidRPr="00CF5F05" w:rsidRDefault="00824B48" w:rsidP="00CD46B4">
      <w:pPr>
        <w:pStyle w:val="Kop3"/>
        <w:rPr>
          <w:lang w:val="nl-NL"/>
        </w:rPr>
      </w:pPr>
      <w:r w:rsidRPr="00CF5F05">
        <w:rPr>
          <w:lang w:val="nl-NL"/>
        </w:rPr>
        <w:t>Wat redelijk zeker is</w:t>
      </w:r>
    </w:p>
    <w:p w14:paraId="057B32EC" w14:textId="77777777" w:rsidR="00824B48" w:rsidRPr="00CF5F05" w:rsidRDefault="00824B48" w:rsidP="00824B48">
      <w:pPr>
        <w:rPr>
          <w:bCs/>
          <w:lang w:val="nl-NL"/>
        </w:rPr>
      </w:pPr>
      <w:r w:rsidRPr="00CF5F05">
        <w:rPr>
          <w:bCs/>
          <w:lang w:val="nl-NL"/>
        </w:rPr>
        <w:t>• Lucas is (volgens LinkedIn) student aan Avans Hogeschool en heeft locatie Tilburg ingesteld.</w:t>
      </w:r>
    </w:p>
    <w:p w14:paraId="13299D25" w14:textId="77777777" w:rsidR="00CD46B4" w:rsidRPr="00CF5F05" w:rsidRDefault="00824B48" w:rsidP="00824B48">
      <w:pPr>
        <w:rPr>
          <w:bCs/>
          <w:lang w:val="nl-NL"/>
        </w:rPr>
      </w:pPr>
      <w:r w:rsidRPr="00CF5F05">
        <w:rPr>
          <w:bCs/>
          <w:lang w:val="nl-NL"/>
        </w:rPr>
        <w:t>• Er is weinig zichtbare LinkedIn-activiteit (in jouw weergave).</w:t>
      </w:r>
    </w:p>
    <w:p w14:paraId="2B1D562A" w14:textId="6F161727" w:rsidR="00824B48" w:rsidRPr="00CF5F05" w:rsidRDefault="00CD46B4" w:rsidP="00824B48">
      <w:pPr>
        <w:rPr>
          <w:bCs/>
          <w:lang w:val="nl-NL"/>
        </w:rPr>
      </w:pPr>
      <w:r w:rsidRPr="00CF5F05">
        <w:rPr>
          <w:bCs/>
          <w:lang w:val="nl-NL"/>
        </w:rPr>
        <w:t xml:space="preserve">• </w:t>
      </w:r>
      <w:r w:rsidR="00824B48" w:rsidRPr="00CF5F05">
        <w:rPr>
          <w:rFonts w:hint="eastAsia"/>
          <w:bCs/>
          <w:lang w:val="nl-NL"/>
        </w:rPr>
        <w:t xml:space="preserve">Marktplaats toont een snowboard-advertentie </w:t>
      </w:r>
      <w:r w:rsidR="00824B48" w:rsidRPr="00CF5F05">
        <w:rPr>
          <w:rFonts w:hint="eastAsia"/>
          <w:bCs/>
          <w:lang w:val="nl-NL"/>
        </w:rPr>
        <w:t>→</w:t>
      </w:r>
      <w:r w:rsidR="00824B48" w:rsidRPr="00CF5F05">
        <w:rPr>
          <w:rFonts w:hint="eastAsia"/>
          <w:bCs/>
          <w:lang w:val="nl-NL"/>
        </w:rPr>
        <w:t xml:space="preserve"> interesse in wintersport is aannemelijk.</w:t>
      </w:r>
    </w:p>
    <w:p w14:paraId="1F7F5B88" w14:textId="77777777" w:rsidR="00824B48" w:rsidRPr="00CF5F05" w:rsidRDefault="00824B48" w:rsidP="00824B48">
      <w:pPr>
        <w:rPr>
          <w:b/>
          <w:lang w:val="nl-NL"/>
        </w:rPr>
      </w:pPr>
    </w:p>
    <w:p w14:paraId="73E734D0" w14:textId="77777777" w:rsidR="00824B48" w:rsidRPr="00CF5F05" w:rsidRDefault="00824B48" w:rsidP="00CD46B4">
      <w:pPr>
        <w:pStyle w:val="Kop3"/>
        <w:rPr>
          <w:lang w:val="nl-NL"/>
        </w:rPr>
      </w:pPr>
      <w:r w:rsidRPr="00CF5F05">
        <w:rPr>
          <w:lang w:val="nl-NL"/>
        </w:rPr>
        <w:t>Wat je hier níet betrouwbaar uit kunt concluderen</w:t>
      </w:r>
    </w:p>
    <w:p w14:paraId="07E2098D" w14:textId="77777777" w:rsidR="00824B48" w:rsidRPr="00CF5F05" w:rsidRDefault="00824B48" w:rsidP="00824B48">
      <w:pPr>
        <w:rPr>
          <w:bCs/>
          <w:lang w:val="nl-NL"/>
        </w:rPr>
      </w:pPr>
      <w:r w:rsidRPr="00CF5F05">
        <w:rPr>
          <w:bCs/>
          <w:lang w:val="nl-NL"/>
        </w:rPr>
        <w:t>• Specifieke technische skills, programmeertalen, projectervaring (niet zichtbaar in jouw screenshots).</w:t>
      </w:r>
    </w:p>
    <w:p w14:paraId="05950E9D" w14:textId="77777777" w:rsidR="00824B48" w:rsidRPr="00CF5F05" w:rsidRDefault="00824B48" w:rsidP="00824B48">
      <w:pPr>
        <w:rPr>
          <w:bCs/>
          <w:lang w:val="nl-NL"/>
        </w:rPr>
      </w:pPr>
      <w:r w:rsidRPr="00CF5F05">
        <w:rPr>
          <w:bCs/>
          <w:lang w:val="nl-NL"/>
        </w:rPr>
        <w:t>• Werkhouding/kwaliteit op basis van Marktplaats: 1 review is te weinig voor harde conclusies.</w:t>
      </w:r>
    </w:p>
    <w:p w14:paraId="425E4CD7" w14:textId="77777777" w:rsidR="00824B48" w:rsidRPr="00CF5F05" w:rsidRDefault="00824B48" w:rsidP="00824B48">
      <w:pPr>
        <w:rPr>
          <w:b/>
          <w:lang w:val="nl-NL"/>
        </w:rPr>
      </w:pPr>
    </w:p>
    <w:p w14:paraId="36B6A999" w14:textId="77777777" w:rsidR="00824B48" w:rsidRPr="00CF5F05" w:rsidRDefault="00824B48" w:rsidP="00CD46B4">
      <w:pPr>
        <w:pStyle w:val="Kop3"/>
        <w:rPr>
          <w:lang w:val="nl-NL"/>
        </w:rPr>
      </w:pPr>
      <w:r w:rsidRPr="00CF5F05">
        <w:rPr>
          <w:lang w:val="nl-NL"/>
        </w:rPr>
        <w:t>Relevantie voor samenwerking</w:t>
      </w:r>
    </w:p>
    <w:p w14:paraId="16CF8592" w14:textId="182322E7" w:rsidR="00824B48" w:rsidRPr="00CF5F05" w:rsidRDefault="00824B48" w:rsidP="00824B48">
      <w:pPr>
        <w:rPr>
          <w:bCs/>
          <w:lang w:val="nl-NL"/>
        </w:rPr>
      </w:pPr>
      <w:r w:rsidRPr="00CF5F05">
        <w:rPr>
          <w:bCs/>
          <w:lang w:val="nl-NL"/>
        </w:rPr>
        <w:t>• Dit geeft vooral context (student/locatie + mogelijke hobby), maar nog geen basis voor taakverdeling op skills.</w:t>
      </w:r>
    </w:p>
    <w:p w14:paraId="464C4D79" w14:textId="77777777" w:rsidR="0074489B" w:rsidRPr="00CF5F05" w:rsidRDefault="0074489B" w:rsidP="00824B48">
      <w:pPr>
        <w:rPr>
          <w:bCs/>
          <w:lang w:val="nl-NL"/>
        </w:rPr>
      </w:pPr>
    </w:p>
    <w:p w14:paraId="3243E3DE" w14:textId="36B63FEE" w:rsidR="00824B48" w:rsidRPr="00CF5F05" w:rsidRDefault="00824B48" w:rsidP="00B70B6E">
      <w:pPr>
        <w:pStyle w:val="Kop2"/>
        <w:rPr>
          <w:lang w:val="nl-NL"/>
        </w:rPr>
      </w:pPr>
      <w:r w:rsidRPr="00CF5F05">
        <w:rPr>
          <w:lang w:val="nl-NL"/>
        </w:rPr>
        <w:t>4. Vat samen</w:t>
      </w:r>
    </w:p>
    <w:p w14:paraId="71898D78" w14:textId="77777777" w:rsidR="00824B48" w:rsidRPr="00CF5F05" w:rsidRDefault="00824B48" w:rsidP="00824B48">
      <w:pPr>
        <w:rPr>
          <w:bCs/>
          <w:lang w:val="nl-NL"/>
        </w:rPr>
      </w:pPr>
      <w:r w:rsidRPr="00CF5F05">
        <w:rPr>
          <w:bCs/>
          <w:lang w:val="nl-NL"/>
        </w:rPr>
        <w:t>Lucas van Boxtel is studiegenoot in mijn studiegroep en staat op LinkedIn vermeld als student aan Avans Hogeschool (2024–2028), met als locatie Tilburg. In de getoonde LinkedIn-weergave is weinig recente activiteit zichtbaar. Daarnaast heeft Lucas een openbaar Marktplaats-profiel (6 jaar actief, 5.0 score op basis van 1 ervaring) en stond daar o.a. een snowboard-advertentie, wat kan wijzen op interesse in wintersport.</w:t>
      </w:r>
    </w:p>
    <w:p w14:paraId="45051BEB" w14:textId="77777777" w:rsidR="00824B48" w:rsidRPr="00CF5F05" w:rsidRDefault="00824B48" w:rsidP="00824B48">
      <w:pPr>
        <w:rPr>
          <w:b/>
          <w:lang w:val="nl-NL"/>
        </w:rPr>
      </w:pPr>
    </w:p>
    <w:p w14:paraId="700CF2CA" w14:textId="15C2FDC4" w:rsidR="00824B48" w:rsidRPr="00CF5F05" w:rsidRDefault="00824B48" w:rsidP="00B70B6E">
      <w:pPr>
        <w:pStyle w:val="Kop2"/>
        <w:rPr>
          <w:lang w:val="nl-NL"/>
        </w:rPr>
      </w:pPr>
      <w:r w:rsidRPr="00CF5F05">
        <w:rPr>
          <w:lang w:val="nl-NL"/>
        </w:rPr>
        <w:t>5. Identificeer de sterke punten</w:t>
      </w:r>
    </w:p>
    <w:p w14:paraId="3BCB2938" w14:textId="4B8BE238" w:rsidR="00824B48" w:rsidRPr="00CF5F05" w:rsidRDefault="00824B48" w:rsidP="00B70B6E">
      <w:pPr>
        <w:pStyle w:val="Kop3"/>
        <w:rPr>
          <w:lang w:val="nl-NL"/>
        </w:rPr>
      </w:pPr>
      <w:r w:rsidRPr="00CF5F05">
        <w:rPr>
          <w:lang w:val="nl-NL"/>
        </w:rPr>
        <w:t>Sterke punten / signalen</w:t>
      </w:r>
    </w:p>
    <w:p w14:paraId="7BF90A4E" w14:textId="77777777" w:rsidR="00824B48" w:rsidRPr="00CF5F05" w:rsidRDefault="00824B48" w:rsidP="00824B48">
      <w:pPr>
        <w:rPr>
          <w:bCs/>
          <w:lang w:val="nl-NL"/>
        </w:rPr>
      </w:pPr>
      <w:r w:rsidRPr="00CF5F05">
        <w:rPr>
          <w:bCs/>
          <w:lang w:val="nl-NL"/>
        </w:rPr>
        <w:t>• Consistente basiscontext: studentstatus + opleiding duidelijk (LinkedIn).</w:t>
      </w:r>
    </w:p>
    <w:p w14:paraId="1C0D3EAF" w14:textId="77777777" w:rsidR="00824B48" w:rsidRPr="00CF5F05" w:rsidRDefault="00824B48" w:rsidP="00824B48">
      <w:pPr>
        <w:rPr>
          <w:bCs/>
          <w:lang w:val="nl-NL"/>
        </w:rPr>
      </w:pPr>
      <w:r w:rsidRPr="00CF5F05">
        <w:rPr>
          <w:bCs/>
          <w:lang w:val="nl-NL"/>
        </w:rPr>
        <w:t>• Betrouwbaarheidssignaal (zwak): Marktplaats 5.0 (maar slechts 1 ervaring).</w:t>
      </w:r>
    </w:p>
    <w:p w14:paraId="432A8C3A" w14:textId="7A5D2A9E" w:rsidR="00824B48" w:rsidRPr="00CF5F05" w:rsidRDefault="00824B48" w:rsidP="00824B48">
      <w:pPr>
        <w:rPr>
          <w:bCs/>
          <w:lang w:val="nl-NL"/>
        </w:rPr>
      </w:pPr>
      <w:r w:rsidRPr="00CF5F05">
        <w:rPr>
          <w:bCs/>
          <w:lang w:val="nl-NL"/>
        </w:rPr>
        <w:t>• Interesses/hobby: wintersport/snowboard</w:t>
      </w:r>
    </w:p>
    <w:p w14:paraId="52525FF1" w14:textId="77777777" w:rsidR="00824B48" w:rsidRPr="00CF5F05" w:rsidRDefault="00824B48" w:rsidP="00824B48">
      <w:pPr>
        <w:rPr>
          <w:b/>
          <w:lang w:val="nl-NL"/>
        </w:rPr>
      </w:pPr>
    </w:p>
    <w:p w14:paraId="3D377658" w14:textId="77777777" w:rsidR="00824B48" w:rsidRPr="00CF5F05" w:rsidRDefault="00824B48" w:rsidP="00481B56">
      <w:pPr>
        <w:pStyle w:val="Kop3"/>
        <w:rPr>
          <w:lang w:val="nl-NL"/>
        </w:rPr>
      </w:pPr>
      <w:r w:rsidRPr="00CF5F05">
        <w:rPr>
          <w:lang w:val="nl-NL"/>
        </w:rPr>
        <w:t>Wat nog ontbreekt om “sterke punten” echt te bepalen</w:t>
      </w:r>
    </w:p>
    <w:p w14:paraId="13C3E6FD" w14:textId="77777777" w:rsidR="00824B48" w:rsidRPr="00481B56" w:rsidRDefault="00824B48" w:rsidP="00824B48">
      <w:pPr>
        <w:rPr>
          <w:bCs/>
        </w:rPr>
      </w:pPr>
      <w:r w:rsidRPr="00481B56">
        <w:rPr>
          <w:bCs/>
        </w:rPr>
        <w:t>• Tech stack / skills (GitHub, projecten, vakken, certificaten)</w:t>
      </w:r>
    </w:p>
    <w:p w14:paraId="3E33D49B" w14:textId="6C5EF12A" w:rsidR="00824B48" w:rsidRPr="00CF5F05" w:rsidRDefault="00824B48" w:rsidP="00824B48">
      <w:pPr>
        <w:rPr>
          <w:bCs/>
          <w:lang w:val="nl-NL"/>
        </w:rPr>
      </w:pPr>
      <w:r w:rsidRPr="00CF5F05">
        <w:rPr>
          <w:bCs/>
          <w:lang w:val="nl-NL"/>
        </w:rPr>
        <w:t>• Beschikbaarheid en werkstijl</w:t>
      </w:r>
    </w:p>
    <w:p w14:paraId="65700869" w14:textId="77777777" w:rsidR="00824B48" w:rsidRPr="00CF5F05" w:rsidRDefault="00824B48" w:rsidP="00824B48">
      <w:pPr>
        <w:rPr>
          <w:b/>
          <w:lang w:val="nl-NL"/>
        </w:rPr>
      </w:pPr>
    </w:p>
    <w:p w14:paraId="425EA43B" w14:textId="77777777" w:rsidR="00824B48" w:rsidRPr="00CF5F05" w:rsidRDefault="00824B48" w:rsidP="00824B48">
      <w:pPr>
        <w:rPr>
          <w:b/>
          <w:lang w:val="nl-NL"/>
        </w:rPr>
      </w:pPr>
    </w:p>
    <w:p w14:paraId="3BA44989" w14:textId="77777777" w:rsidR="00481B56" w:rsidRPr="00CF5F05" w:rsidRDefault="00481B56" w:rsidP="00824B48">
      <w:pPr>
        <w:rPr>
          <w:b/>
          <w:lang w:val="nl-NL"/>
        </w:rPr>
      </w:pPr>
    </w:p>
    <w:p w14:paraId="74ECD445" w14:textId="77777777" w:rsidR="00824B48" w:rsidRPr="00CF5F05" w:rsidRDefault="00824B48" w:rsidP="00824B48">
      <w:pPr>
        <w:rPr>
          <w:b/>
          <w:lang w:val="nl-NL"/>
        </w:rPr>
      </w:pPr>
    </w:p>
    <w:p w14:paraId="3C6DD254" w14:textId="77777777" w:rsidR="00824B48" w:rsidRPr="00CF5F05" w:rsidRDefault="00824B48" w:rsidP="00481B56">
      <w:pPr>
        <w:pStyle w:val="Kop1"/>
        <w:rPr>
          <w:lang w:val="nl-NL"/>
        </w:rPr>
      </w:pPr>
      <w:r w:rsidRPr="00CF5F05">
        <w:rPr>
          <w:lang w:val="nl-NL"/>
        </w:rPr>
        <w:t>Groepslid 2: Jonas Clein</w:t>
      </w:r>
    </w:p>
    <w:p w14:paraId="6CB23872" w14:textId="77777777" w:rsidR="00824B48" w:rsidRPr="00CF5F05" w:rsidRDefault="00824B48" w:rsidP="00824B48">
      <w:pPr>
        <w:rPr>
          <w:b/>
          <w:lang w:val="nl-NL"/>
        </w:rPr>
      </w:pPr>
    </w:p>
    <w:p w14:paraId="0C2C624E" w14:textId="77777777" w:rsidR="00824B48" w:rsidRPr="00CF5F05" w:rsidRDefault="00824B48" w:rsidP="00481B56">
      <w:pPr>
        <w:pStyle w:val="Kop2"/>
        <w:rPr>
          <w:lang w:val="nl-NL"/>
        </w:rPr>
      </w:pPr>
      <w:r w:rsidRPr="00CF5F05">
        <w:rPr>
          <w:lang w:val="nl-NL"/>
        </w:rPr>
        <w:t>1. Identificeer</w:t>
      </w:r>
    </w:p>
    <w:p w14:paraId="1DC40B9A" w14:textId="77777777" w:rsidR="00824B48" w:rsidRPr="00CF5F05" w:rsidRDefault="00824B48" w:rsidP="00824B48">
      <w:pPr>
        <w:rPr>
          <w:b/>
          <w:lang w:val="nl-NL"/>
        </w:rPr>
      </w:pPr>
      <w:r w:rsidRPr="00CF5F05">
        <w:rPr>
          <w:b/>
          <w:lang w:val="nl-NL"/>
        </w:rPr>
        <w:t xml:space="preserve">• Naam (zoals op Transfermarkt): </w:t>
      </w:r>
      <w:r w:rsidRPr="00CF5F05">
        <w:rPr>
          <w:bCs/>
          <w:lang w:val="nl-NL"/>
        </w:rPr>
        <w:t>Jonas David Clein</w:t>
      </w:r>
    </w:p>
    <w:p w14:paraId="17E58112" w14:textId="77777777" w:rsidR="00824B48" w:rsidRPr="00CF5F05" w:rsidRDefault="00824B48" w:rsidP="00824B48">
      <w:pPr>
        <w:rPr>
          <w:b/>
          <w:lang w:val="nl-NL"/>
        </w:rPr>
      </w:pPr>
      <w:r w:rsidRPr="00CF5F05">
        <w:rPr>
          <w:b/>
          <w:lang w:val="nl-NL"/>
        </w:rPr>
        <w:t xml:space="preserve">• Publieke context: </w:t>
      </w:r>
      <w:r w:rsidRPr="00CF5F05">
        <w:rPr>
          <w:bCs/>
          <w:lang w:val="nl-NL"/>
        </w:rPr>
        <w:t>(amateur)voetballer / sporter (op basis van sportplatformen + artikel)</w:t>
      </w:r>
    </w:p>
    <w:p w14:paraId="5A9555F8" w14:textId="33DA94CE" w:rsidR="00824B48" w:rsidRPr="00CF5F05" w:rsidRDefault="00824B48" w:rsidP="00824B48">
      <w:pPr>
        <w:rPr>
          <w:b/>
          <w:lang w:val="nl-NL"/>
        </w:rPr>
      </w:pPr>
      <w:r w:rsidRPr="00CF5F05">
        <w:rPr>
          <w:b/>
          <w:lang w:val="nl-NL"/>
        </w:rPr>
        <w:t xml:space="preserve">• Huidige club (sport): </w:t>
      </w:r>
      <w:r w:rsidRPr="00CF5F05">
        <w:rPr>
          <w:bCs/>
          <w:lang w:val="nl-NL"/>
        </w:rPr>
        <w:t>RKVV UDI '19</w:t>
      </w:r>
    </w:p>
    <w:p w14:paraId="2E100168" w14:textId="77777777" w:rsidR="00824B48" w:rsidRPr="00CF5F05" w:rsidRDefault="00824B48" w:rsidP="00824B48">
      <w:pPr>
        <w:rPr>
          <w:b/>
          <w:lang w:val="nl-NL"/>
        </w:rPr>
      </w:pPr>
    </w:p>
    <w:p w14:paraId="3712C55A" w14:textId="5F85C084" w:rsidR="00824B48" w:rsidRPr="00824B48" w:rsidRDefault="00824B48" w:rsidP="005968C6">
      <w:pPr>
        <w:pStyle w:val="Kop2"/>
      </w:pPr>
      <w:r w:rsidRPr="00C159F3">
        <w:rPr>
          <w:lang w:val="nl-NL"/>
        </w:rPr>
        <w:t>2. Verzamel</w:t>
      </w:r>
    </w:p>
    <w:p w14:paraId="5B1515EE" w14:textId="6355D10A" w:rsidR="00A656D7" w:rsidRPr="00A656D7" w:rsidRDefault="00A656D7" w:rsidP="00A656D7">
      <w:pPr>
        <w:pStyle w:val="Lijstalinea"/>
        <w:numPr>
          <w:ilvl w:val="0"/>
          <w:numId w:val="40"/>
        </w:numPr>
        <w:rPr>
          <w:b/>
          <w:lang w:val="nl-NL"/>
        </w:rPr>
      </w:pPr>
      <w:r w:rsidRPr="00A656D7">
        <w:rPr>
          <w:b/>
          <w:lang w:val="nl-NL"/>
        </w:rPr>
        <w:t xml:space="preserve">Transfermarkt: </w:t>
      </w:r>
      <w:hyperlink r:id="rId8" w:tgtFrame="_new" w:history="1">
        <w:r w:rsidRPr="00A656D7">
          <w:rPr>
            <w:rStyle w:val="Hyperlink"/>
            <w:b/>
            <w:lang w:val="nl-NL"/>
          </w:rPr>
          <w:t>https://www.transfermarkt.nl/jonas-clein/profil/spieler/658133</w:t>
        </w:r>
      </w:hyperlink>
    </w:p>
    <w:p w14:paraId="52F73C9A" w14:textId="71A82B2B" w:rsidR="00A656D7" w:rsidRPr="00CF5F05" w:rsidRDefault="00A656D7" w:rsidP="00A656D7">
      <w:pPr>
        <w:pStyle w:val="Lijstalinea"/>
        <w:numPr>
          <w:ilvl w:val="0"/>
          <w:numId w:val="40"/>
        </w:numPr>
        <w:rPr>
          <w:b/>
          <w:lang w:val="en-GB"/>
        </w:rPr>
      </w:pPr>
      <w:r w:rsidRPr="00CF5F05">
        <w:rPr>
          <w:b/>
          <w:lang w:val="en-GB"/>
        </w:rPr>
        <w:t xml:space="preserve">BD (Brabants Dagblad): </w:t>
      </w:r>
      <w:hyperlink r:id="rId9" w:tgtFrame="_new" w:history="1">
        <w:r w:rsidRPr="00CF5F05">
          <w:rPr>
            <w:rStyle w:val="Hyperlink"/>
            <w:b/>
            <w:lang w:val="en-GB"/>
          </w:rPr>
          <w:t>https://www.bd.nl/amateurvoetbal/jonas-clein-23-vond-plezier-terug-in-de-verenigde-staten-en-nu-bij-udi19-profvoetbal-is-gewoon-niet-voor-mij~a2f9e735/?referrer=https%3A%2F%2Fwww.google.com%2F</w:t>
        </w:r>
      </w:hyperlink>
    </w:p>
    <w:p w14:paraId="71DCC46C" w14:textId="709E1C54" w:rsidR="00A656D7" w:rsidRPr="00A656D7" w:rsidRDefault="00A656D7" w:rsidP="00A656D7">
      <w:pPr>
        <w:pStyle w:val="Lijstalinea"/>
        <w:numPr>
          <w:ilvl w:val="0"/>
          <w:numId w:val="40"/>
        </w:numPr>
        <w:rPr>
          <w:b/>
          <w:lang w:val="nl-NL"/>
        </w:rPr>
      </w:pPr>
      <w:r w:rsidRPr="00A656D7">
        <w:rPr>
          <w:b/>
          <w:lang w:val="nl-NL"/>
        </w:rPr>
        <w:t xml:space="preserve">KingsTalent: </w:t>
      </w:r>
      <w:hyperlink r:id="rId10" w:tgtFrame="_new" w:history="1">
        <w:r w:rsidRPr="00A656D7">
          <w:rPr>
            <w:rStyle w:val="Hyperlink"/>
            <w:b/>
            <w:lang w:val="nl-NL"/>
          </w:rPr>
          <w:t>https://www.kingstalent.com/stories/jonas-clein-vervolgt-zijn-wereldreis-naar-amerika/</w:t>
        </w:r>
      </w:hyperlink>
    </w:p>
    <w:p w14:paraId="3D685354" w14:textId="11A313E6" w:rsidR="00A656D7" w:rsidRPr="00A656D7" w:rsidRDefault="00A656D7" w:rsidP="00A656D7">
      <w:pPr>
        <w:pStyle w:val="Lijstalinea"/>
        <w:numPr>
          <w:ilvl w:val="0"/>
          <w:numId w:val="40"/>
        </w:numPr>
        <w:rPr>
          <w:b/>
          <w:lang w:val="nl-NL"/>
        </w:rPr>
      </w:pPr>
      <w:r w:rsidRPr="00A656D7">
        <w:rPr>
          <w:b/>
          <w:lang w:val="nl-NL"/>
        </w:rPr>
        <w:t xml:space="preserve">Instagram: </w:t>
      </w:r>
      <w:hyperlink r:id="rId11" w:tgtFrame="_new" w:history="1">
        <w:r w:rsidRPr="00A656D7">
          <w:rPr>
            <w:rStyle w:val="Hyperlink"/>
            <w:b/>
            <w:lang w:val="nl-NL"/>
          </w:rPr>
          <w:t>https://www.instagram.com/jonas.cl3in/</w:t>
        </w:r>
      </w:hyperlink>
    </w:p>
    <w:p w14:paraId="20F1AEA1" w14:textId="77777777" w:rsidR="00824B48" w:rsidRPr="00CF5F05" w:rsidRDefault="00824B48" w:rsidP="00824B48">
      <w:pPr>
        <w:rPr>
          <w:b/>
          <w:lang w:val="nl-NL"/>
        </w:rPr>
      </w:pPr>
    </w:p>
    <w:p w14:paraId="72C51BDE" w14:textId="6B6BB576" w:rsidR="00824B48" w:rsidRPr="00CF5F05" w:rsidRDefault="00824B48" w:rsidP="00B23618">
      <w:pPr>
        <w:pStyle w:val="Kop3"/>
        <w:rPr>
          <w:lang w:val="nl-NL"/>
        </w:rPr>
      </w:pPr>
      <w:r w:rsidRPr="00CF5F05">
        <w:rPr>
          <w:lang w:val="nl-NL"/>
        </w:rPr>
        <w:t>Feiten uit de bronnen</w:t>
      </w:r>
    </w:p>
    <w:p w14:paraId="20EA96C1" w14:textId="77777777" w:rsidR="00824B48" w:rsidRPr="00CF5F05" w:rsidRDefault="00824B48" w:rsidP="00824B48">
      <w:pPr>
        <w:rPr>
          <w:b/>
          <w:lang w:val="nl-NL"/>
        </w:rPr>
      </w:pPr>
      <w:r w:rsidRPr="00CF5F05">
        <w:rPr>
          <w:b/>
          <w:lang w:val="nl-NL"/>
        </w:rPr>
        <w:t xml:space="preserve">• Leeftijd: </w:t>
      </w:r>
      <w:r w:rsidRPr="00CF5F05">
        <w:rPr>
          <w:bCs/>
          <w:lang w:val="nl-NL"/>
        </w:rPr>
        <w:t>23 (geboortejaar 2002 zichtbaar)</w:t>
      </w:r>
    </w:p>
    <w:p w14:paraId="62A625C1" w14:textId="77777777" w:rsidR="00824B48" w:rsidRPr="00CF5F05" w:rsidRDefault="00824B48" w:rsidP="00824B48">
      <w:pPr>
        <w:rPr>
          <w:b/>
          <w:lang w:val="nl-NL"/>
        </w:rPr>
      </w:pPr>
      <w:r w:rsidRPr="00CF5F05">
        <w:rPr>
          <w:b/>
          <w:lang w:val="nl-NL"/>
        </w:rPr>
        <w:t xml:space="preserve">• Lengte: </w:t>
      </w:r>
      <w:r w:rsidRPr="00CF5F05">
        <w:rPr>
          <w:bCs/>
          <w:lang w:val="nl-NL"/>
        </w:rPr>
        <w:t>1,81 m</w:t>
      </w:r>
    </w:p>
    <w:p w14:paraId="1B034D6F" w14:textId="77777777" w:rsidR="00824B48" w:rsidRPr="00CF5F05" w:rsidRDefault="00824B48" w:rsidP="00824B48">
      <w:pPr>
        <w:rPr>
          <w:b/>
          <w:lang w:val="nl-NL"/>
        </w:rPr>
      </w:pPr>
      <w:r w:rsidRPr="00CF5F05">
        <w:rPr>
          <w:b/>
          <w:lang w:val="nl-NL"/>
        </w:rPr>
        <w:t>• Nationaliteit</w:t>
      </w:r>
      <w:r w:rsidRPr="00CF5F05">
        <w:rPr>
          <w:bCs/>
          <w:lang w:val="nl-NL"/>
        </w:rPr>
        <w:t>: Nederlands</w:t>
      </w:r>
    </w:p>
    <w:p w14:paraId="68BE5983" w14:textId="63C746AD" w:rsidR="00824B48" w:rsidRPr="00CF5F05" w:rsidRDefault="00824B48" w:rsidP="00824B48">
      <w:pPr>
        <w:rPr>
          <w:b/>
          <w:lang w:val="nl-NL"/>
        </w:rPr>
      </w:pPr>
      <w:r w:rsidRPr="00CF5F05">
        <w:rPr>
          <w:b/>
          <w:lang w:val="nl-NL"/>
        </w:rPr>
        <w:t xml:space="preserve">• Positie: </w:t>
      </w:r>
      <w:r w:rsidRPr="00CF5F05">
        <w:rPr>
          <w:bCs/>
          <w:lang w:val="nl-NL"/>
        </w:rPr>
        <w:t>(links) verdediging / linkervleugelverdediger (nevenposities: linksbuiten / linker middenveld</w:t>
      </w:r>
    </w:p>
    <w:p w14:paraId="697CEDA6" w14:textId="77777777" w:rsidR="00824B48" w:rsidRPr="00CF5F05" w:rsidRDefault="00824B48" w:rsidP="00824B48">
      <w:pPr>
        <w:rPr>
          <w:b/>
          <w:lang w:val="nl-NL"/>
        </w:rPr>
      </w:pPr>
      <w:r w:rsidRPr="00CF5F05">
        <w:rPr>
          <w:b/>
          <w:lang w:val="nl-NL"/>
        </w:rPr>
        <w:t xml:space="preserve">• Voet: </w:t>
      </w:r>
      <w:r w:rsidRPr="00CF5F05">
        <w:rPr>
          <w:bCs/>
          <w:lang w:val="nl-NL"/>
        </w:rPr>
        <w:t>links</w:t>
      </w:r>
    </w:p>
    <w:p w14:paraId="78B5EB31" w14:textId="77777777" w:rsidR="00824B48" w:rsidRPr="00CF5F05" w:rsidRDefault="00824B48" w:rsidP="00824B48">
      <w:pPr>
        <w:rPr>
          <w:b/>
          <w:lang w:val="nl-NL"/>
        </w:rPr>
      </w:pPr>
      <w:r w:rsidRPr="00CF5F05">
        <w:rPr>
          <w:b/>
          <w:lang w:val="nl-NL"/>
        </w:rPr>
        <w:t xml:space="preserve">• Club: </w:t>
      </w:r>
      <w:r w:rsidRPr="00CF5F05">
        <w:rPr>
          <w:bCs/>
          <w:lang w:val="nl-NL"/>
        </w:rPr>
        <w:t>RKVV UDI '19</w:t>
      </w:r>
    </w:p>
    <w:p w14:paraId="760CBA99" w14:textId="6D9669A3" w:rsidR="00824B48" w:rsidRPr="00CF5F05" w:rsidRDefault="00824B48" w:rsidP="00824B48">
      <w:pPr>
        <w:rPr>
          <w:b/>
          <w:lang w:val="nl-NL"/>
        </w:rPr>
      </w:pPr>
      <w:r w:rsidRPr="00CF5F05">
        <w:rPr>
          <w:b/>
          <w:lang w:val="nl-NL"/>
        </w:rPr>
        <w:t xml:space="preserve">• Periode/contract: </w:t>
      </w:r>
      <w:r w:rsidRPr="00CF5F05">
        <w:rPr>
          <w:bCs/>
          <w:lang w:val="nl-NL"/>
        </w:rPr>
        <w:t>in team sinds 1 juli 2025, contract t/m 30 juni 2026</w:t>
      </w:r>
    </w:p>
    <w:p w14:paraId="615F6CE7" w14:textId="77777777" w:rsidR="00824B48" w:rsidRPr="00CF5F05" w:rsidRDefault="00824B48" w:rsidP="00824B48">
      <w:pPr>
        <w:rPr>
          <w:b/>
          <w:lang w:val="nl-NL"/>
        </w:rPr>
      </w:pPr>
    </w:p>
    <w:p w14:paraId="24E1B45C" w14:textId="77777777" w:rsidR="00824B48" w:rsidRPr="00CF5F05" w:rsidRDefault="00824B48" w:rsidP="002C2CE0">
      <w:pPr>
        <w:pStyle w:val="Kop3"/>
        <w:rPr>
          <w:lang w:val="nl-NL"/>
        </w:rPr>
      </w:pPr>
      <w:r w:rsidRPr="00CF5F05">
        <w:rPr>
          <w:lang w:val="nl-NL"/>
        </w:rPr>
        <w:t>Verhaal/achtergrond (BD + KingsTalent)</w:t>
      </w:r>
    </w:p>
    <w:p w14:paraId="01D0EA1E" w14:textId="188CAE54" w:rsidR="00824B48" w:rsidRPr="00CF5F05" w:rsidRDefault="00824B48" w:rsidP="00824B48">
      <w:pPr>
        <w:rPr>
          <w:bCs/>
          <w:lang w:val="nl-NL"/>
        </w:rPr>
      </w:pPr>
      <w:r w:rsidRPr="00CF5F05">
        <w:rPr>
          <w:bCs/>
          <w:lang w:val="nl-NL"/>
        </w:rPr>
        <w:t>•</w:t>
      </w:r>
      <w:r w:rsidR="002C2CE0" w:rsidRPr="00CF5F05">
        <w:rPr>
          <w:bCs/>
          <w:lang w:val="nl-NL"/>
        </w:rPr>
        <w:t xml:space="preserve"> P</w:t>
      </w:r>
      <w:r w:rsidRPr="00CF5F05">
        <w:rPr>
          <w:bCs/>
          <w:lang w:val="nl-NL"/>
        </w:rPr>
        <w:t>eriode in de Verenigde Staten; daarna terug in Nederland en spelend bij RKVV UDI '19.</w:t>
      </w:r>
    </w:p>
    <w:p w14:paraId="46B23952" w14:textId="443FDB3E" w:rsidR="00824B48" w:rsidRPr="00CF5F05" w:rsidRDefault="00824B48" w:rsidP="00824B48">
      <w:pPr>
        <w:rPr>
          <w:bCs/>
          <w:lang w:val="nl-NL"/>
        </w:rPr>
      </w:pPr>
      <w:r w:rsidRPr="00CF5F05">
        <w:rPr>
          <w:bCs/>
          <w:lang w:val="nl-NL"/>
        </w:rPr>
        <w:t>•</w:t>
      </w:r>
      <w:r w:rsidR="00B227E2" w:rsidRPr="00CF5F05">
        <w:rPr>
          <w:bCs/>
          <w:lang w:val="nl-NL"/>
        </w:rPr>
        <w:t xml:space="preserve"> H</w:t>
      </w:r>
      <w:r w:rsidRPr="00CF5F05">
        <w:rPr>
          <w:bCs/>
          <w:lang w:val="nl-NL"/>
        </w:rPr>
        <w:t>ij focust niet volledig op profvoetbal en studie is belangrijk (context uit portret/artikel).</w:t>
      </w:r>
    </w:p>
    <w:p w14:paraId="3E4DD004" w14:textId="77777777" w:rsidR="00824B48" w:rsidRPr="00CF5F05" w:rsidRDefault="00824B48" w:rsidP="00824B48">
      <w:pPr>
        <w:rPr>
          <w:b/>
          <w:lang w:val="nl-NL"/>
        </w:rPr>
      </w:pPr>
    </w:p>
    <w:p w14:paraId="4A31F009" w14:textId="77777777" w:rsidR="00824B48" w:rsidRPr="00CF5F05" w:rsidRDefault="00824B48" w:rsidP="002C2CE0">
      <w:pPr>
        <w:pStyle w:val="Kop3"/>
        <w:rPr>
          <w:lang w:val="nl-NL"/>
        </w:rPr>
      </w:pPr>
      <w:r w:rsidRPr="00CF5F05">
        <w:rPr>
          <w:lang w:val="nl-NL"/>
        </w:rPr>
        <w:t>Social media aanwezigheid (Instagram)</w:t>
      </w:r>
    </w:p>
    <w:p w14:paraId="78D26727" w14:textId="77777777" w:rsidR="00824B48" w:rsidRPr="00CF5F05" w:rsidRDefault="00824B48" w:rsidP="00824B48">
      <w:pPr>
        <w:rPr>
          <w:b/>
          <w:lang w:val="nl-NL"/>
        </w:rPr>
      </w:pPr>
      <w:r w:rsidRPr="00CF5F05">
        <w:rPr>
          <w:b/>
          <w:lang w:val="nl-NL"/>
        </w:rPr>
        <w:t xml:space="preserve">• Account zichtbaar: </w:t>
      </w:r>
      <w:r w:rsidRPr="00CF5F05">
        <w:rPr>
          <w:bCs/>
          <w:lang w:val="nl-NL"/>
        </w:rPr>
        <w:t>jonas.cl3in</w:t>
      </w:r>
    </w:p>
    <w:p w14:paraId="3ACC33DC" w14:textId="45B8F66A" w:rsidR="00824B48" w:rsidRPr="00CF5F05" w:rsidRDefault="00824B48" w:rsidP="00824B48">
      <w:pPr>
        <w:rPr>
          <w:b/>
          <w:lang w:val="nl-NL"/>
        </w:rPr>
      </w:pPr>
      <w:r w:rsidRPr="00CF5F05">
        <w:rPr>
          <w:b/>
          <w:lang w:val="nl-NL"/>
        </w:rPr>
        <w:t xml:space="preserve">• Publieke cijfers: </w:t>
      </w:r>
      <w:r w:rsidRPr="00CF5F05">
        <w:rPr>
          <w:bCs/>
          <w:lang w:val="nl-NL"/>
        </w:rPr>
        <w:t>6 berichten, 275 volgers, 87 volgend, bio/locatie: “NL”</w:t>
      </w:r>
    </w:p>
    <w:p w14:paraId="06CC9595" w14:textId="42ACFD0B" w:rsidR="00824B48" w:rsidRPr="00CF5F05" w:rsidRDefault="00EE6F54" w:rsidP="00824B48">
      <w:pPr>
        <w:rPr>
          <w:b/>
          <w:lang w:val="nl-NL"/>
        </w:rPr>
      </w:pPr>
      <w:r w:rsidRPr="00CF5F05">
        <w:rPr>
          <w:b/>
          <w:lang w:val="nl-NL"/>
        </w:rPr>
        <w:br w:type="page"/>
      </w:r>
    </w:p>
    <w:p w14:paraId="41E3F619" w14:textId="68B674E6" w:rsidR="00824B48" w:rsidRPr="00CF5F05" w:rsidRDefault="00824B48" w:rsidP="002C2CE0">
      <w:pPr>
        <w:pStyle w:val="Kop2"/>
        <w:rPr>
          <w:lang w:val="nl-NL"/>
        </w:rPr>
      </w:pPr>
      <w:r w:rsidRPr="00CF5F05">
        <w:rPr>
          <w:lang w:val="nl-NL"/>
        </w:rPr>
        <w:lastRenderedPageBreak/>
        <w:t>3. Analyseer</w:t>
      </w:r>
    </w:p>
    <w:p w14:paraId="6164EA7B" w14:textId="0174622C" w:rsidR="00824B48" w:rsidRPr="00CF5F05" w:rsidRDefault="00824B48" w:rsidP="00EE6F54">
      <w:pPr>
        <w:pStyle w:val="Kop3"/>
        <w:rPr>
          <w:lang w:val="nl-NL"/>
        </w:rPr>
      </w:pPr>
      <w:r w:rsidRPr="00CF5F05">
        <w:rPr>
          <w:lang w:val="nl-NL"/>
        </w:rPr>
        <w:t xml:space="preserve">Wat dit sterk suggereert </w:t>
      </w:r>
    </w:p>
    <w:p w14:paraId="778462DF" w14:textId="77777777" w:rsidR="00824B48" w:rsidRPr="00CF5F05" w:rsidRDefault="00824B48" w:rsidP="00824B48">
      <w:pPr>
        <w:rPr>
          <w:b/>
          <w:lang w:val="nl-NL"/>
        </w:rPr>
      </w:pPr>
      <w:r w:rsidRPr="00CF5F05">
        <w:rPr>
          <w:b/>
          <w:lang w:val="nl-NL"/>
        </w:rPr>
        <w:t xml:space="preserve">• Teamwerk &amp; discipline: </w:t>
      </w:r>
      <w:r w:rsidRPr="00CF5F05">
        <w:rPr>
          <w:bCs/>
          <w:lang w:val="nl-NL"/>
        </w:rPr>
        <w:t>teamsport op niveau vraagt structuur, afspraken nakomen, coachbaarheid, samenwerken onder druk.</w:t>
      </w:r>
    </w:p>
    <w:p w14:paraId="6A5211FC" w14:textId="388CBBB6" w:rsidR="00824B48" w:rsidRPr="00CF5F05" w:rsidRDefault="00824B48" w:rsidP="00824B48">
      <w:pPr>
        <w:rPr>
          <w:b/>
          <w:lang w:val="nl-NL"/>
        </w:rPr>
      </w:pPr>
      <w:r w:rsidRPr="00CF5F05">
        <w:rPr>
          <w:b/>
          <w:lang w:val="nl-NL"/>
        </w:rPr>
        <w:t xml:space="preserve">• Time management: </w:t>
      </w:r>
      <w:r w:rsidRPr="00CF5F05">
        <w:rPr>
          <w:bCs/>
          <w:lang w:val="nl-NL"/>
        </w:rPr>
        <w:t>sport + studie duidt vaak op plannen en prioriteren.</w:t>
      </w:r>
    </w:p>
    <w:p w14:paraId="3CF2B570" w14:textId="77777777" w:rsidR="00EE6F54" w:rsidRPr="00CF5F05" w:rsidRDefault="00EE6F54" w:rsidP="00824B48">
      <w:pPr>
        <w:rPr>
          <w:b/>
          <w:lang w:val="nl-NL"/>
        </w:rPr>
      </w:pPr>
    </w:p>
    <w:p w14:paraId="6988E4E9" w14:textId="77777777" w:rsidR="00824B48" w:rsidRPr="00CF5F05" w:rsidRDefault="00824B48" w:rsidP="00D075AD">
      <w:pPr>
        <w:pStyle w:val="Kop3"/>
        <w:rPr>
          <w:lang w:val="nl-NL"/>
        </w:rPr>
      </w:pPr>
      <w:r w:rsidRPr="00CF5F05">
        <w:rPr>
          <w:lang w:val="nl-NL"/>
        </w:rPr>
        <w:t>Beperkingen van de info</w:t>
      </w:r>
    </w:p>
    <w:p w14:paraId="43C29BDB" w14:textId="77777777" w:rsidR="00824B48" w:rsidRPr="00CF5F05" w:rsidRDefault="00824B48" w:rsidP="00824B48">
      <w:pPr>
        <w:rPr>
          <w:bCs/>
          <w:lang w:val="nl-NL"/>
        </w:rPr>
      </w:pPr>
      <w:r w:rsidRPr="00CF5F05">
        <w:rPr>
          <w:bCs/>
          <w:lang w:val="nl-NL"/>
        </w:rPr>
        <w:t>• Bijna niets over technische IT-skills (programmeertalen, tools, projecten).</w:t>
      </w:r>
    </w:p>
    <w:p w14:paraId="47166F50" w14:textId="77777777" w:rsidR="00824B48" w:rsidRPr="00CF5F05" w:rsidRDefault="00824B48" w:rsidP="00824B48">
      <w:pPr>
        <w:rPr>
          <w:b/>
          <w:lang w:val="nl-NL"/>
        </w:rPr>
      </w:pPr>
    </w:p>
    <w:p w14:paraId="42B92F26" w14:textId="284B8F10" w:rsidR="00824B48" w:rsidRPr="00CF5F05" w:rsidRDefault="00824B48" w:rsidP="00B13B6D">
      <w:pPr>
        <w:pStyle w:val="Kop2"/>
        <w:rPr>
          <w:lang w:val="nl-NL"/>
        </w:rPr>
      </w:pPr>
      <w:r w:rsidRPr="00CF5F05">
        <w:rPr>
          <w:lang w:val="nl-NL"/>
        </w:rPr>
        <w:t>4. Vat samen</w:t>
      </w:r>
    </w:p>
    <w:p w14:paraId="55528B89" w14:textId="77777777" w:rsidR="00824B48" w:rsidRPr="00CF5F05" w:rsidRDefault="00824B48" w:rsidP="00824B48">
      <w:pPr>
        <w:rPr>
          <w:bCs/>
          <w:lang w:val="nl-NL"/>
        </w:rPr>
      </w:pPr>
      <w:r w:rsidRPr="00CF5F05">
        <w:rPr>
          <w:bCs/>
          <w:lang w:val="nl-NL"/>
        </w:rPr>
        <w:t>Jonas Clein is een studiegenoot uit mijn studiegroep en heeft een duidelijke sportachtergrond. Op Transfermarkt staat hij vermeld als Nederlandse speler die bij RKVV UDI '19 speelt (positie links in de verdediging). Daarnaast blijkt uit een artikel/portret dat hij bewust keuzes maakt waarin studie ook een belangrijke rol speelt. Op Instagram is een publiek profiel zichtbaar; inhoud daarvan is verder niet nodig voor deze opdracht.</w:t>
      </w:r>
    </w:p>
    <w:p w14:paraId="5ABFF297" w14:textId="77777777" w:rsidR="00824B48" w:rsidRPr="00CF5F05" w:rsidRDefault="00824B48" w:rsidP="00824B48">
      <w:pPr>
        <w:rPr>
          <w:b/>
          <w:lang w:val="nl-NL"/>
        </w:rPr>
      </w:pPr>
    </w:p>
    <w:p w14:paraId="10CA734F" w14:textId="24916AA5" w:rsidR="00824B48" w:rsidRPr="00CF5F05" w:rsidRDefault="00824B48" w:rsidP="00EB7F4B">
      <w:pPr>
        <w:pStyle w:val="Kop2"/>
        <w:rPr>
          <w:lang w:val="nl-NL"/>
        </w:rPr>
      </w:pPr>
      <w:r w:rsidRPr="00CF5F05">
        <w:rPr>
          <w:lang w:val="nl-NL"/>
        </w:rPr>
        <w:t>5. Identificeer de sterke punten</w:t>
      </w:r>
    </w:p>
    <w:p w14:paraId="0B85AF51" w14:textId="2F34D147" w:rsidR="00824B48" w:rsidRPr="00CF5F05" w:rsidRDefault="00824B48" w:rsidP="00EB7F4B">
      <w:pPr>
        <w:pStyle w:val="Kop3"/>
        <w:rPr>
          <w:lang w:val="nl-NL"/>
        </w:rPr>
      </w:pPr>
      <w:r w:rsidRPr="00CF5F05">
        <w:rPr>
          <w:lang w:val="nl-NL"/>
        </w:rPr>
        <w:t>Sterke punten (waarschijnlijk relevant voor samenwerken)</w:t>
      </w:r>
    </w:p>
    <w:p w14:paraId="22A35A9E" w14:textId="77777777" w:rsidR="00824B48" w:rsidRPr="00CF5F05" w:rsidRDefault="00824B48" w:rsidP="00824B48">
      <w:pPr>
        <w:rPr>
          <w:b/>
          <w:lang w:val="nl-NL"/>
        </w:rPr>
      </w:pPr>
      <w:r w:rsidRPr="00CF5F05">
        <w:rPr>
          <w:b/>
          <w:lang w:val="nl-NL"/>
        </w:rPr>
        <w:t>• Discipline &amp; doorzettingsvermogen (sportregime)</w:t>
      </w:r>
    </w:p>
    <w:p w14:paraId="6FD82EF8" w14:textId="77777777" w:rsidR="00824B48" w:rsidRPr="00CF5F05" w:rsidRDefault="00824B48" w:rsidP="00824B48">
      <w:pPr>
        <w:rPr>
          <w:b/>
          <w:lang w:val="nl-NL"/>
        </w:rPr>
      </w:pPr>
      <w:r w:rsidRPr="00CF5F05">
        <w:rPr>
          <w:b/>
          <w:lang w:val="nl-NL"/>
        </w:rPr>
        <w:t>• Plannen &amp; prioriteiten stellen (sport combineren met studie)</w:t>
      </w:r>
    </w:p>
    <w:p w14:paraId="538EDC8C" w14:textId="77777777" w:rsidR="00824B48" w:rsidRPr="00CF5F05" w:rsidRDefault="00824B48" w:rsidP="00824B48">
      <w:pPr>
        <w:rPr>
          <w:b/>
          <w:lang w:val="nl-NL"/>
        </w:rPr>
      </w:pPr>
    </w:p>
    <w:p w14:paraId="2AAFDBD3" w14:textId="77777777" w:rsidR="00824B48" w:rsidRPr="00CF5F05" w:rsidRDefault="00824B48" w:rsidP="00EB7F4B">
      <w:pPr>
        <w:pStyle w:val="Kop3"/>
        <w:rPr>
          <w:lang w:val="nl-NL"/>
        </w:rPr>
      </w:pPr>
      <w:r w:rsidRPr="00CF5F05">
        <w:rPr>
          <w:lang w:val="nl-NL"/>
        </w:rPr>
        <w:t>Aandachtspunt (praktisch)</w:t>
      </w:r>
    </w:p>
    <w:p w14:paraId="3790F5E2" w14:textId="61C534B0" w:rsidR="00824B48" w:rsidRPr="00CF5F05" w:rsidRDefault="00EB7F4B" w:rsidP="00824B48">
      <w:pPr>
        <w:rPr>
          <w:bCs/>
          <w:lang w:val="nl-NL"/>
        </w:rPr>
      </w:pPr>
      <w:r w:rsidRPr="00CF5F05">
        <w:rPr>
          <w:b/>
          <w:lang w:val="nl-NL"/>
        </w:rPr>
        <w:t>•</w:t>
      </w:r>
      <w:r w:rsidR="00824B48" w:rsidRPr="00CF5F05">
        <w:rPr>
          <w:rFonts w:hint="eastAsia"/>
          <w:bCs/>
          <w:lang w:val="nl-NL"/>
        </w:rPr>
        <w:t xml:space="preserve"> Beschikbaarheid kan schommelen rond trainingen/wedstrijden </w:t>
      </w:r>
      <w:r w:rsidR="00824B48" w:rsidRPr="00CF5F05">
        <w:rPr>
          <w:rFonts w:hint="eastAsia"/>
          <w:bCs/>
          <w:lang w:val="nl-NL"/>
        </w:rPr>
        <w:t>→</w:t>
      </w:r>
      <w:r w:rsidR="00824B48" w:rsidRPr="00CF5F05">
        <w:rPr>
          <w:rFonts w:hint="eastAsia"/>
          <w:bCs/>
          <w:lang w:val="nl-NL"/>
        </w:rPr>
        <w:t xml:space="preserve"> vroeg afspraken maken over deadlines/meetings.</w:t>
      </w:r>
    </w:p>
    <w:p w14:paraId="6FE501A3" w14:textId="77777777" w:rsidR="00824B48" w:rsidRPr="00CF5F05" w:rsidRDefault="00824B48" w:rsidP="00824B48">
      <w:pPr>
        <w:rPr>
          <w:b/>
          <w:lang w:val="nl-NL"/>
        </w:rPr>
      </w:pPr>
    </w:p>
    <w:p w14:paraId="1A52081D" w14:textId="02170FAF" w:rsidR="00824B48" w:rsidRPr="00CF5F05" w:rsidRDefault="004A12D4" w:rsidP="00824B48">
      <w:pPr>
        <w:rPr>
          <w:b/>
          <w:lang w:val="nl-NL"/>
        </w:rPr>
      </w:pPr>
      <w:r w:rsidRPr="00CF5F05">
        <w:rPr>
          <w:b/>
          <w:lang w:val="nl-NL"/>
        </w:rPr>
        <w:br w:type="page"/>
      </w:r>
    </w:p>
    <w:p w14:paraId="50BC6F83" w14:textId="77777777" w:rsidR="00824B48" w:rsidRPr="00CF5F05" w:rsidRDefault="00824B48" w:rsidP="00FC4EDE">
      <w:pPr>
        <w:pStyle w:val="Kop1"/>
        <w:rPr>
          <w:lang w:val="nl-NL"/>
        </w:rPr>
      </w:pPr>
      <w:r w:rsidRPr="00CF5F05">
        <w:rPr>
          <w:lang w:val="nl-NL"/>
        </w:rPr>
        <w:lastRenderedPageBreak/>
        <w:t>Groepslid 3: Vo Nguyen</w:t>
      </w:r>
    </w:p>
    <w:p w14:paraId="1AE9E572" w14:textId="77777777" w:rsidR="00824B48" w:rsidRPr="00CF5F05" w:rsidRDefault="00824B48" w:rsidP="00824B48">
      <w:pPr>
        <w:rPr>
          <w:b/>
          <w:lang w:val="nl-NL"/>
        </w:rPr>
      </w:pPr>
    </w:p>
    <w:p w14:paraId="1A140CC6" w14:textId="77777777" w:rsidR="00824B48" w:rsidRPr="00CF5F05" w:rsidRDefault="00824B48" w:rsidP="00FC4EDE">
      <w:pPr>
        <w:pStyle w:val="Kop2"/>
        <w:rPr>
          <w:lang w:val="nl-NL"/>
        </w:rPr>
      </w:pPr>
      <w:r w:rsidRPr="00CF5F05">
        <w:rPr>
          <w:lang w:val="nl-NL"/>
        </w:rPr>
        <w:t>1. Identificeer</w:t>
      </w:r>
    </w:p>
    <w:p w14:paraId="0E3AD0EA" w14:textId="1BC3CEF0" w:rsidR="00824B48" w:rsidRPr="00CF5F05" w:rsidRDefault="00824B48" w:rsidP="00824B48">
      <w:pPr>
        <w:rPr>
          <w:b/>
          <w:lang w:val="nl-NL"/>
        </w:rPr>
      </w:pPr>
      <w:r w:rsidRPr="00CF5F05">
        <w:rPr>
          <w:b/>
          <w:lang w:val="nl-NL"/>
        </w:rPr>
        <w:t xml:space="preserve">• Naam: </w:t>
      </w:r>
      <w:r w:rsidRPr="00CF5F05">
        <w:rPr>
          <w:bCs/>
          <w:lang w:val="nl-NL"/>
        </w:rPr>
        <w:t>Vo Titi Nguyen (op LinkedIn</w:t>
      </w:r>
      <w:r w:rsidR="00FC4EDE" w:rsidRPr="00CF5F05">
        <w:rPr>
          <w:bCs/>
          <w:lang w:val="nl-NL"/>
        </w:rPr>
        <w:t>)</w:t>
      </w:r>
    </w:p>
    <w:p w14:paraId="59D63026" w14:textId="77777777" w:rsidR="00824B48" w:rsidRPr="00CF5F05" w:rsidRDefault="00824B48" w:rsidP="00824B48">
      <w:pPr>
        <w:rPr>
          <w:b/>
          <w:lang w:val="nl-NL"/>
        </w:rPr>
      </w:pPr>
      <w:r w:rsidRPr="00CF5F05">
        <w:rPr>
          <w:b/>
          <w:lang w:val="nl-NL"/>
        </w:rPr>
        <w:t xml:space="preserve">• Locatie (zichtbaar): </w:t>
      </w:r>
      <w:r w:rsidRPr="00CF5F05">
        <w:rPr>
          <w:bCs/>
          <w:lang w:val="nl-NL"/>
        </w:rPr>
        <w:t>Arnhem–Nijmegen en omgeving (LinkedIn) + Arnhem (Marktplaats)</w:t>
      </w:r>
    </w:p>
    <w:p w14:paraId="09020ED5" w14:textId="77777777" w:rsidR="00824B48" w:rsidRPr="00CF5F05" w:rsidRDefault="00824B48" w:rsidP="00824B48">
      <w:pPr>
        <w:rPr>
          <w:b/>
          <w:lang w:val="nl-NL"/>
        </w:rPr>
      </w:pPr>
      <w:r w:rsidRPr="00CF5F05">
        <w:rPr>
          <w:b/>
          <w:lang w:val="nl-NL"/>
        </w:rPr>
        <w:t xml:space="preserve">• Contactmogelijkheid: </w:t>
      </w:r>
      <w:r w:rsidRPr="00CF5F05">
        <w:rPr>
          <w:bCs/>
          <w:lang w:val="nl-NL"/>
        </w:rPr>
        <w:t>LinkedIn (connectie/bericht)</w:t>
      </w:r>
    </w:p>
    <w:p w14:paraId="2EFFA4F9" w14:textId="77777777" w:rsidR="00824B48" w:rsidRPr="00CF5F05" w:rsidRDefault="00824B48" w:rsidP="00824B48">
      <w:pPr>
        <w:rPr>
          <w:b/>
          <w:lang w:val="nl-NL"/>
        </w:rPr>
      </w:pPr>
    </w:p>
    <w:p w14:paraId="2068A2A6" w14:textId="77777777" w:rsidR="00824B48" w:rsidRPr="00CF5F05" w:rsidRDefault="00824B48" w:rsidP="009A4A81">
      <w:pPr>
        <w:pStyle w:val="Kop2"/>
        <w:rPr>
          <w:lang w:val="nl-NL"/>
        </w:rPr>
      </w:pPr>
      <w:r w:rsidRPr="00CF5F05">
        <w:rPr>
          <w:lang w:val="nl-NL"/>
        </w:rPr>
        <w:t>2. Verzamel (openbare info)</w:t>
      </w:r>
    </w:p>
    <w:p w14:paraId="69348B00" w14:textId="77777777" w:rsidR="00824B48" w:rsidRPr="00824B48" w:rsidRDefault="00824B48" w:rsidP="001F50D2">
      <w:pPr>
        <w:pStyle w:val="Kop3"/>
      </w:pPr>
      <w:r w:rsidRPr="00824B48">
        <w:t>Bronnen (openbaar)</w:t>
      </w:r>
    </w:p>
    <w:p w14:paraId="12E6539C" w14:textId="3A38CAC9" w:rsidR="001F50D2" w:rsidRPr="001F50D2" w:rsidRDefault="001F50D2" w:rsidP="001F50D2">
      <w:pPr>
        <w:pStyle w:val="Lijstalinea"/>
        <w:numPr>
          <w:ilvl w:val="0"/>
          <w:numId w:val="41"/>
        </w:numPr>
        <w:rPr>
          <w:b/>
          <w:lang w:val="nl-NL"/>
        </w:rPr>
      </w:pPr>
      <w:r w:rsidRPr="001F50D2">
        <w:rPr>
          <w:b/>
          <w:lang w:val="nl-NL"/>
        </w:rPr>
        <w:t xml:space="preserve">Brandvisible: </w:t>
      </w:r>
      <w:hyperlink r:id="rId12" w:tgtFrame="_new" w:history="1">
        <w:r w:rsidRPr="001F50D2">
          <w:rPr>
            <w:rStyle w:val="Hyperlink"/>
            <w:b/>
            <w:lang w:val="nl-NL"/>
          </w:rPr>
          <w:t>https://www.brandvisible.nl/knapste-man-van-arnhem</w:t>
        </w:r>
      </w:hyperlink>
    </w:p>
    <w:p w14:paraId="29224ABC" w14:textId="5B2AAE32" w:rsidR="001F50D2" w:rsidRPr="001F50D2" w:rsidRDefault="001F50D2" w:rsidP="001F50D2">
      <w:pPr>
        <w:pStyle w:val="Lijstalinea"/>
        <w:numPr>
          <w:ilvl w:val="0"/>
          <w:numId w:val="41"/>
        </w:numPr>
        <w:rPr>
          <w:b/>
          <w:lang w:val="nl-NL"/>
        </w:rPr>
      </w:pPr>
      <w:r w:rsidRPr="001F50D2">
        <w:rPr>
          <w:b/>
          <w:lang w:val="nl-NL"/>
        </w:rPr>
        <w:t xml:space="preserve">Marktplaats-profiel: </w:t>
      </w:r>
      <w:hyperlink r:id="rId13" w:tgtFrame="_new" w:history="1">
        <w:r w:rsidRPr="001F50D2">
          <w:rPr>
            <w:rStyle w:val="Hyperlink"/>
            <w:b/>
            <w:lang w:val="nl-NL"/>
          </w:rPr>
          <w:t>https://www.marktplaats.nl/u/vo-t-nguyen/40532775/</w:t>
        </w:r>
      </w:hyperlink>
    </w:p>
    <w:p w14:paraId="2399D794" w14:textId="78E35B2C" w:rsidR="001F50D2" w:rsidRPr="001F50D2" w:rsidRDefault="001F50D2" w:rsidP="001F50D2">
      <w:pPr>
        <w:pStyle w:val="Lijstalinea"/>
        <w:numPr>
          <w:ilvl w:val="0"/>
          <w:numId w:val="41"/>
        </w:numPr>
        <w:rPr>
          <w:b/>
          <w:lang w:val="nl-NL"/>
        </w:rPr>
      </w:pPr>
      <w:r w:rsidRPr="001F50D2">
        <w:rPr>
          <w:b/>
          <w:lang w:val="nl-NL"/>
        </w:rPr>
        <w:t xml:space="preserve">LinkedIn: </w:t>
      </w:r>
      <w:hyperlink r:id="rId14" w:tgtFrame="_new" w:history="1">
        <w:r w:rsidRPr="001F50D2">
          <w:rPr>
            <w:rStyle w:val="Hyperlink"/>
            <w:b/>
            <w:lang w:val="nl-NL"/>
          </w:rPr>
          <w:t>https://www.linkedin.com/in/votitinguyen/?originalSubdomain=nl</w:t>
        </w:r>
      </w:hyperlink>
    </w:p>
    <w:p w14:paraId="1255810A" w14:textId="77777777" w:rsidR="00824B48" w:rsidRPr="00CF5F05" w:rsidRDefault="00824B48" w:rsidP="00824B48">
      <w:pPr>
        <w:rPr>
          <w:b/>
          <w:lang w:val="nl-NL"/>
        </w:rPr>
      </w:pPr>
    </w:p>
    <w:p w14:paraId="75442469" w14:textId="77777777" w:rsidR="00824B48" w:rsidRPr="00CF5F05" w:rsidRDefault="00824B48" w:rsidP="001F50D2">
      <w:pPr>
        <w:pStyle w:val="Kop3"/>
        <w:rPr>
          <w:lang w:val="nl-NL"/>
        </w:rPr>
      </w:pPr>
      <w:r w:rsidRPr="00CF5F05">
        <w:rPr>
          <w:lang w:val="nl-NL"/>
        </w:rPr>
        <w:t>2A. Professioneel profiel (LinkedIn) – feiten</w:t>
      </w:r>
    </w:p>
    <w:p w14:paraId="5235D0CC" w14:textId="77777777" w:rsidR="00824B48" w:rsidRPr="00CF5F05" w:rsidRDefault="00824B48" w:rsidP="00824B48">
      <w:pPr>
        <w:rPr>
          <w:b/>
          <w:lang w:val="nl-NL"/>
        </w:rPr>
      </w:pPr>
      <w:r w:rsidRPr="00CF5F05">
        <w:rPr>
          <w:b/>
          <w:lang w:val="nl-NL"/>
        </w:rPr>
        <w:t xml:space="preserve">• Headline: </w:t>
      </w:r>
      <w:r w:rsidRPr="00CF5F05">
        <w:rPr>
          <w:bCs/>
          <w:lang w:val="nl-NL"/>
        </w:rPr>
        <w:t>“SEO &amp; Developer bij Brandvisible | Informatica @ Avans”</w:t>
      </w:r>
    </w:p>
    <w:p w14:paraId="7597F74D" w14:textId="77777777" w:rsidR="00824B48" w:rsidRPr="00CF5F05" w:rsidRDefault="00824B48" w:rsidP="00824B48">
      <w:pPr>
        <w:rPr>
          <w:b/>
          <w:lang w:val="nl-NL"/>
        </w:rPr>
      </w:pPr>
      <w:r w:rsidRPr="00CF5F05">
        <w:rPr>
          <w:b/>
          <w:lang w:val="nl-NL"/>
        </w:rPr>
        <w:t xml:space="preserve">• Connecties/volgers (zichtbaar): </w:t>
      </w:r>
      <w:r w:rsidRPr="00CF5F05">
        <w:rPr>
          <w:bCs/>
          <w:lang w:val="nl-NL"/>
        </w:rPr>
        <w:t>401 connecties; activiteit-blok toont 402 volgers</w:t>
      </w:r>
    </w:p>
    <w:p w14:paraId="61F732F7" w14:textId="77777777" w:rsidR="00824B48" w:rsidRPr="00CF5F05" w:rsidRDefault="00824B48" w:rsidP="00824B48">
      <w:pPr>
        <w:rPr>
          <w:b/>
          <w:lang w:val="nl-NL"/>
        </w:rPr>
      </w:pPr>
      <w:r w:rsidRPr="00CF5F05">
        <w:rPr>
          <w:b/>
          <w:lang w:val="nl-NL"/>
        </w:rPr>
        <w:t>• Ervaring (zichtbaar):</w:t>
      </w:r>
    </w:p>
    <w:p w14:paraId="636B2072" w14:textId="77777777" w:rsidR="00824B48" w:rsidRPr="00D075AD" w:rsidRDefault="00824B48" w:rsidP="00824B48">
      <w:pPr>
        <w:rPr>
          <w:bCs/>
          <w:lang w:val="nl-NL"/>
        </w:rPr>
      </w:pPr>
      <w:r w:rsidRPr="00D075AD">
        <w:rPr>
          <w:bCs/>
          <w:lang w:val="nl-NL"/>
        </w:rPr>
        <w:t xml:space="preserve">  - Brandvisible — totaal “1 jr 9 m” (plaats: Drenthe, Nederland staat erbij)</w:t>
      </w:r>
    </w:p>
    <w:p w14:paraId="1FC892C7" w14:textId="77777777" w:rsidR="00824B48" w:rsidRPr="00D075AD" w:rsidRDefault="00824B48" w:rsidP="00824B48">
      <w:pPr>
        <w:rPr>
          <w:bCs/>
          <w:lang w:val="nl-NL"/>
        </w:rPr>
      </w:pPr>
      <w:r w:rsidRPr="00D075AD">
        <w:rPr>
          <w:bCs/>
          <w:lang w:val="nl-NL"/>
        </w:rPr>
        <w:t xml:space="preserve">    • SEO Specialist &amp; Developer (dec. 2024 – heden; “1 jr 3 m”)</w:t>
      </w:r>
    </w:p>
    <w:p w14:paraId="6CB39C34" w14:textId="77777777" w:rsidR="00824B48" w:rsidRPr="00D075AD" w:rsidRDefault="00824B48" w:rsidP="00824B48">
      <w:pPr>
        <w:rPr>
          <w:bCs/>
          <w:lang w:val="nl-NL"/>
        </w:rPr>
      </w:pPr>
      <w:r w:rsidRPr="00D075AD">
        <w:rPr>
          <w:bCs/>
          <w:lang w:val="nl-NL"/>
        </w:rPr>
        <w:t xml:space="preserve">    • SEO specialist (jun. 2024 – nov. 2024; “6 mnd”)</w:t>
      </w:r>
    </w:p>
    <w:p w14:paraId="417C74C5" w14:textId="77777777" w:rsidR="00824B48" w:rsidRPr="00D075AD" w:rsidRDefault="00824B48" w:rsidP="00824B48">
      <w:pPr>
        <w:rPr>
          <w:bCs/>
          <w:lang w:val="nl-NL"/>
        </w:rPr>
      </w:pPr>
      <w:r w:rsidRPr="00D075AD">
        <w:rPr>
          <w:bCs/>
          <w:lang w:val="nl-NL"/>
        </w:rPr>
        <w:t xml:space="preserve">  - Digital Marketing Intern (jan. 2024 – apr. 2024; Huissen, Gelderland; hybride)</w:t>
      </w:r>
    </w:p>
    <w:p w14:paraId="5E988966" w14:textId="77777777" w:rsidR="00824B48" w:rsidRPr="00D075AD" w:rsidRDefault="00824B48" w:rsidP="00824B48">
      <w:pPr>
        <w:rPr>
          <w:bCs/>
          <w:lang w:val="nl-NL"/>
        </w:rPr>
      </w:pPr>
      <w:r w:rsidRPr="00CF5F05">
        <w:rPr>
          <w:b/>
          <w:lang w:val="nl-NL"/>
        </w:rPr>
        <w:t xml:space="preserve">    • Taken genoemd: </w:t>
      </w:r>
      <w:r w:rsidRPr="00D075AD">
        <w:rPr>
          <w:bCs/>
          <w:lang w:val="nl-NL"/>
        </w:rPr>
        <w:t>e-mailmarketingcampagnes, catalogusbeheer op Shopify en bol.com</w:t>
      </w:r>
    </w:p>
    <w:p w14:paraId="1CDBF41C" w14:textId="77777777" w:rsidR="00824B48" w:rsidRPr="00D075AD" w:rsidRDefault="00824B48" w:rsidP="00824B48">
      <w:pPr>
        <w:rPr>
          <w:bCs/>
          <w:lang w:val="nl-NL"/>
        </w:rPr>
      </w:pPr>
      <w:r w:rsidRPr="00D075AD">
        <w:rPr>
          <w:bCs/>
          <w:lang w:val="nl-NL"/>
        </w:rPr>
        <w:t xml:space="preserve">  - Restaurant medewerker (apr. 2023 – dec. 2023) — bediening/bezorging/bar</w:t>
      </w:r>
    </w:p>
    <w:p w14:paraId="3D3098C9" w14:textId="77777777" w:rsidR="00824B48" w:rsidRPr="00D075AD" w:rsidRDefault="00824B48" w:rsidP="00824B48">
      <w:pPr>
        <w:rPr>
          <w:bCs/>
          <w:lang w:val="nl-NL"/>
        </w:rPr>
      </w:pPr>
      <w:r w:rsidRPr="00D075AD">
        <w:rPr>
          <w:bCs/>
          <w:lang w:val="nl-NL"/>
        </w:rPr>
        <w:t xml:space="preserve">  - Web Developer (zelfstandig/parttime) (nov. 2022 – okt. 2023; Arnhem; op afstand)</w:t>
      </w:r>
    </w:p>
    <w:p w14:paraId="0C621CDB" w14:textId="77777777" w:rsidR="00824B48" w:rsidRPr="00D075AD" w:rsidRDefault="00824B48" w:rsidP="00824B48">
      <w:pPr>
        <w:rPr>
          <w:bCs/>
          <w:lang w:val="nl-NL"/>
        </w:rPr>
      </w:pPr>
      <w:r w:rsidRPr="00CF5F05">
        <w:rPr>
          <w:b/>
          <w:lang w:val="nl-NL"/>
        </w:rPr>
        <w:t xml:space="preserve">• Vaardigheden (deel zichtbaar): </w:t>
      </w:r>
      <w:r w:rsidRPr="00D075AD">
        <w:rPr>
          <w:bCs/>
          <w:lang w:val="nl-NL"/>
        </w:rPr>
        <w:t>o.a. Webflow en On-page optimalisatie (volledige lijst niet zichtbaar)</w:t>
      </w:r>
    </w:p>
    <w:p w14:paraId="2AF9BC20" w14:textId="77777777" w:rsidR="00824B48" w:rsidRPr="00D075AD" w:rsidRDefault="00824B48" w:rsidP="00824B48">
      <w:pPr>
        <w:rPr>
          <w:bCs/>
          <w:lang w:val="nl-NL"/>
        </w:rPr>
      </w:pPr>
      <w:r w:rsidRPr="00CF5F05">
        <w:rPr>
          <w:b/>
          <w:lang w:val="nl-NL"/>
        </w:rPr>
        <w:t xml:space="preserve">• Interesses (zichtbaar): </w:t>
      </w:r>
      <w:r w:rsidRPr="00D075AD">
        <w:rPr>
          <w:bCs/>
          <w:lang w:val="nl-NL"/>
        </w:rPr>
        <w:t>Google en ASML (bedrijven gevolgd)</w:t>
      </w:r>
    </w:p>
    <w:p w14:paraId="49B2E4CD" w14:textId="77777777" w:rsidR="00824B48" w:rsidRPr="00CF5F05" w:rsidRDefault="00824B48" w:rsidP="00824B48">
      <w:pPr>
        <w:rPr>
          <w:b/>
          <w:lang w:val="nl-NL"/>
        </w:rPr>
      </w:pPr>
      <w:r w:rsidRPr="00CF5F05">
        <w:rPr>
          <w:b/>
          <w:lang w:val="nl-NL"/>
        </w:rPr>
        <w:t xml:space="preserve">• Activiteit (zichtbaar): </w:t>
      </w:r>
      <w:r w:rsidRPr="00D075AD">
        <w:rPr>
          <w:bCs/>
          <w:lang w:val="nl-NL"/>
        </w:rPr>
        <w:t>comments met o.a. “GEM” en “GA4” (zoals in jouw weergave)</w:t>
      </w:r>
    </w:p>
    <w:p w14:paraId="6F0069C1" w14:textId="77777777" w:rsidR="00824B48" w:rsidRPr="00CF5F05" w:rsidRDefault="00824B48" w:rsidP="00824B48">
      <w:pPr>
        <w:rPr>
          <w:b/>
          <w:lang w:val="nl-NL"/>
        </w:rPr>
      </w:pPr>
    </w:p>
    <w:p w14:paraId="7DE616C8" w14:textId="77777777" w:rsidR="00824B48" w:rsidRPr="00CF5F05" w:rsidRDefault="00824B48" w:rsidP="00495273">
      <w:pPr>
        <w:pStyle w:val="Kop3"/>
        <w:rPr>
          <w:lang w:val="nl-NL"/>
        </w:rPr>
      </w:pPr>
      <w:r w:rsidRPr="00CF5F05">
        <w:rPr>
          <w:lang w:val="nl-NL"/>
        </w:rPr>
        <w:t>2B. Opleiding (LinkedIn) – feiten</w:t>
      </w:r>
    </w:p>
    <w:p w14:paraId="7F04F8A7" w14:textId="77777777" w:rsidR="00824B48" w:rsidRPr="00495273" w:rsidRDefault="00824B48" w:rsidP="00824B48">
      <w:pPr>
        <w:rPr>
          <w:bCs/>
          <w:lang w:val="nl-NL"/>
        </w:rPr>
      </w:pPr>
      <w:r w:rsidRPr="00495273">
        <w:rPr>
          <w:bCs/>
          <w:lang w:val="nl-NL"/>
        </w:rPr>
        <w:t>• Avans Hogeschool — Bachelor of Science, Informatica (Software engineering) / Hogere opleiding Software engineer (jaartal 2027 zichtbaar)</w:t>
      </w:r>
    </w:p>
    <w:p w14:paraId="7CC42490" w14:textId="77777777" w:rsidR="00824B48" w:rsidRPr="00495273" w:rsidRDefault="00824B48" w:rsidP="00824B48">
      <w:pPr>
        <w:rPr>
          <w:bCs/>
          <w:lang w:val="nl-NL"/>
        </w:rPr>
      </w:pPr>
      <w:r w:rsidRPr="00495273">
        <w:rPr>
          <w:bCs/>
          <w:lang w:val="nl-NL"/>
        </w:rPr>
        <w:t>• Rijn IJssel — E-Commerce Management, Economie (onderwerpen: webdevelopment, webdesign, online marketing, Shopify, e-mailmarketing, SEO)</w:t>
      </w:r>
    </w:p>
    <w:p w14:paraId="0BBB98EF" w14:textId="77777777" w:rsidR="00824B48" w:rsidRPr="00CF5F05" w:rsidRDefault="00824B48" w:rsidP="00824B48">
      <w:pPr>
        <w:rPr>
          <w:b/>
          <w:lang w:val="nl-NL"/>
        </w:rPr>
      </w:pPr>
    </w:p>
    <w:p w14:paraId="36E6BC9A" w14:textId="77777777" w:rsidR="00824B48" w:rsidRPr="00CF5F05" w:rsidRDefault="00824B48" w:rsidP="00495273">
      <w:pPr>
        <w:pStyle w:val="Kop3"/>
        <w:rPr>
          <w:lang w:val="nl-NL"/>
        </w:rPr>
      </w:pPr>
      <w:r w:rsidRPr="00CF5F05">
        <w:rPr>
          <w:lang w:val="nl-NL"/>
        </w:rPr>
        <w:t>2C. Brandvisible-pagina (context)</w:t>
      </w:r>
    </w:p>
    <w:p w14:paraId="4CDE2720" w14:textId="77777777" w:rsidR="00824B48" w:rsidRPr="00495273" w:rsidRDefault="00824B48" w:rsidP="00824B48">
      <w:pPr>
        <w:rPr>
          <w:bCs/>
          <w:lang w:val="nl-NL"/>
        </w:rPr>
      </w:pPr>
      <w:r w:rsidRPr="00495273">
        <w:rPr>
          <w:bCs/>
          <w:lang w:val="nl-NL"/>
        </w:rPr>
        <w:t>• Pagina presenteert Vo als SEO specialist en (web)developer met promotionele/marketingtaal.</w:t>
      </w:r>
    </w:p>
    <w:p w14:paraId="018FE5E6" w14:textId="77777777" w:rsidR="00824B48" w:rsidRPr="00FA6DE4" w:rsidRDefault="00824B48" w:rsidP="00824B48">
      <w:pPr>
        <w:rPr>
          <w:bCs/>
          <w:lang w:val="nl-NL"/>
        </w:rPr>
      </w:pPr>
      <w:r w:rsidRPr="00FA6DE4">
        <w:rPr>
          <w:rFonts w:hint="eastAsia"/>
          <w:bCs/>
          <w:lang w:val="nl-NL"/>
        </w:rPr>
        <w:t>→</w:t>
      </w:r>
      <w:r w:rsidRPr="00FA6DE4">
        <w:rPr>
          <w:rFonts w:hint="eastAsia"/>
          <w:bCs/>
          <w:lang w:val="nl-NL"/>
        </w:rPr>
        <w:t xml:space="preserve"> Bruikbaar als </w:t>
      </w:r>
      <w:r w:rsidRPr="00FA6DE4">
        <w:rPr>
          <w:rFonts w:hint="eastAsia"/>
          <w:bCs/>
          <w:lang w:val="nl-NL"/>
        </w:rPr>
        <w:t>“</w:t>
      </w:r>
      <w:r w:rsidRPr="00FA6DE4">
        <w:rPr>
          <w:rFonts w:hint="eastAsia"/>
          <w:bCs/>
          <w:lang w:val="nl-NL"/>
        </w:rPr>
        <w:t>online presence / profilering</w:t>
      </w:r>
      <w:r w:rsidRPr="00FA6DE4">
        <w:rPr>
          <w:rFonts w:hint="eastAsia"/>
          <w:bCs/>
          <w:lang w:val="nl-NL"/>
        </w:rPr>
        <w:t>”</w:t>
      </w:r>
      <w:r w:rsidRPr="00FA6DE4">
        <w:rPr>
          <w:rFonts w:hint="eastAsia"/>
          <w:bCs/>
          <w:lang w:val="nl-NL"/>
        </w:rPr>
        <w:t>, maar geen neutrale bron.</w:t>
      </w:r>
    </w:p>
    <w:p w14:paraId="087351EB" w14:textId="77777777" w:rsidR="00824B48" w:rsidRPr="00CF5F05" w:rsidRDefault="00824B48" w:rsidP="00824B48">
      <w:pPr>
        <w:rPr>
          <w:b/>
          <w:lang w:val="nl-NL"/>
        </w:rPr>
      </w:pPr>
    </w:p>
    <w:p w14:paraId="4B1A620A" w14:textId="77777777" w:rsidR="00824B48" w:rsidRPr="00CF5F05" w:rsidRDefault="00824B48" w:rsidP="00FA6DE4">
      <w:pPr>
        <w:pStyle w:val="Kop3"/>
        <w:rPr>
          <w:lang w:val="nl-NL"/>
        </w:rPr>
      </w:pPr>
      <w:r w:rsidRPr="00CF5F05">
        <w:rPr>
          <w:lang w:val="nl-NL"/>
        </w:rPr>
        <w:t>2D. Marktplaats-profiel (feiten)</w:t>
      </w:r>
    </w:p>
    <w:p w14:paraId="4E2FEB6B" w14:textId="77777777" w:rsidR="00824B48" w:rsidRPr="00FA6DE4" w:rsidRDefault="00824B48" w:rsidP="00824B48">
      <w:pPr>
        <w:rPr>
          <w:bCs/>
          <w:lang w:val="nl-NL"/>
        </w:rPr>
      </w:pPr>
      <w:r w:rsidRPr="00FA6DE4">
        <w:rPr>
          <w:bCs/>
          <w:lang w:val="nl-NL"/>
        </w:rPr>
        <w:t>• 6 jaar actief</w:t>
      </w:r>
    </w:p>
    <w:p w14:paraId="1F67387F" w14:textId="77777777" w:rsidR="00824B48" w:rsidRPr="00FA6DE4" w:rsidRDefault="00824B48" w:rsidP="00824B48">
      <w:pPr>
        <w:rPr>
          <w:bCs/>
          <w:lang w:val="nl-NL"/>
        </w:rPr>
      </w:pPr>
      <w:r w:rsidRPr="00FA6DE4">
        <w:rPr>
          <w:bCs/>
          <w:lang w:val="nl-NL"/>
        </w:rPr>
        <w:t>• Score: 5.0 (1 ervaring)</w:t>
      </w:r>
    </w:p>
    <w:p w14:paraId="55EF24B2" w14:textId="77777777" w:rsidR="00824B48" w:rsidRPr="00272B74" w:rsidRDefault="00824B48" w:rsidP="00824B48">
      <w:pPr>
        <w:rPr>
          <w:bCs/>
          <w:lang w:val="nl-NL"/>
        </w:rPr>
      </w:pPr>
      <w:r w:rsidRPr="00272B74">
        <w:rPr>
          <w:bCs/>
          <w:lang w:val="nl-NL"/>
        </w:rPr>
        <w:t>• 2 advertenties zichtbaar (beiden locatie Arnhem):</w:t>
      </w:r>
    </w:p>
    <w:p w14:paraId="525FA238" w14:textId="77777777" w:rsidR="00824B48" w:rsidRPr="00FA6DE4" w:rsidRDefault="00824B48" w:rsidP="00824B48">
      <w:pPr>
        <w:rPr>
          <w:bCs/>
          <w:lang w:val="nl-NL"/>
        </w:rPr>
      </w:pPr>
      <w:r w:rsidRPr="00FA6DE4">
        <w:rPr>
          <w:bCs/>
          <w:lang w:val="nl-NL"/>
        </w:rPr>
        <w:t xml:space="preserve">  - BMW 325CI E46 (2001) — vraagprijs €8.250 (titel noemt o.a. M-pakket/pano/Harman Kardon/157dkm)</w:t>
      </w:r>
    </w:p>
    <w:p w14:paraId="39DF2B37" w14:textId="77777777" w:rsidR="00824B48" w:rsidRPr="00FA6DE4" w:rsidRDefault="00824B48" w:rsidP="00824B48">
      <w:pPr>
        <w:rPr>
          <w:bCs/>
          <w:lang w:val="nl-NL"/>
        </w:rPr>
      </w:pPr>
      <w:r w:rsidRPr="00FA6DE4">
        <w:rPr>
          <w:bCs/>
          <w:lang w:val="nl-NL"/>
        </w:rPr>
        <w:t xml:space="preserve">  - BMW E46 differentieel — €250</w:t>
      </w:r>
    </w:p>
    <w:p w14:paraId="4189B3E6" w14:textId="77777777" w:rsidR="00824B48" w:rsidRPr="00CF5F05" w:rsidRDefault="00824B48" w:rsidP="00824B48">
      <w:pPr>
        <w:rPr>
          <w:b/>
          <w:lang w:val="nl-NL"/>
        </w:rPr>
      </w:pPr>
    </w:p>
    <w:p w14:paraId="5AC74D01" w14:textId="1AE845ED" w:rsidR="00824B48" w:rsidRPr="00CF5F05" w:rsidRDefault="00824B48" w:rsidP="00272B74">
      <w:pPr>
        <w:pStyle w:val="Kop2"/>
        <w:rPr>
          <w:lang w:val="nl-NL"/>
        </w:rPr>
      </w:pPr>
      <w:r w:rsidRPr="00CF5F05">
        <w:rPr>
          <w:lang w:val="nl-NL"/>
        </w:rPr>
        <w:t xml:space="preserve">3. Analyseer </w:t>
      </w:r>
    </w:p>
    <w:p w14:paraId="3B27A5CB" w14:textId="77777777" w:rsidR="00824B48" w:rsidRPr="00CE397E" w:rsidRDefault="00824B48" w:rsidP="00824B48">
      <w:pPr>
        <w:rPr>
          <w:bCs/>
          <w:lang w:val="nl-NL"/>
        </w:rPr>
      </w:pPr>
      <w:r w:rsidRPr="00CE397E">
        <w:rPr>
          <w:bCs/>
          <w:lang w:val="nl-NL"/>
        </w:rPr>
        <w:t>• Duidelijk profiel in SEO + webdevelopment (headline + werkervaring).</w:t>
      </w:r>
    </w:p>
    <w:p w14:paraId="7B103EC0" w14:textId="77777777" w:rsidR="00824B48" w:rsidRPr="00CE397E" w:rsidRDefault="00824B48" w:rsidP="00824B48">
      <w:pPr>
        <w:rPr>
          <w:bCs/>
          <w:lang w:val="nl-NL"/>
        </w:rPr>
      </w:pPr>
      <w:r w:rsidRPr="00CE397E">
        <w:rPr>
          <w:bCs/>
          <w:lang w:val="nl-NL"/>
        </w:rPr>
        <w:t>• Signalen van meetbaarheid/marketingtools (GEM/GA4; e-mailmarketing; Shopify/bol.com).</w:t>
      </w:r>
    </w:p>
    <w:p w14:paraId="39443C11" w14:textId="68C2E3FC" w:rsidR="00824B48" w:rsidRPr="00CE397E" w:rsidRDefault="005B4CCA" w:rsidP="00824B48">
      <w:pPr>
        <w:rPr>
          <w:bCs/>
          <w:lang w:val="nl-NL"/>
        </w:rPr>
      </w:pPr>
      <w:r w:rsidRPr="00CE397E">
        <w:rPr>
          <w:bCs/>
          <w:lang w:val="nl-NL"/>
        </w:rPr>
        <w:t>•</w:t>
      </w:r>
      <w:r w:rsidR="00824B48" w:rsidRPr="00CE397E">
        <w:rPr>
          <w:rFonts w:hint="eastAsia"/>
          <w:bCs/>
          <w:lang w:val="nl-NL"/>
        </w:rPr>
        <w:t xml:space="preserve"> Werkervaring naast studie </w:t>
      </w:r>
      <w:r w:rsidR="00824B48" w:rsidRPr="00CE397E">
        <w:rPr>
          <w:rFonts w:hint="eastAsia"/>
          <w:bCs/>
          <w:lang w:val="nl-NL"/>
        </w:rPr>
        <w:t>→</w:t>
      </w:r>
      <w:r w:rsidR="00824B48" w:rsidRPr="00CE397E">
        <w:rPr>
          <w:rFonts w:hint="eastAsia"/>
          <w:bCs/>
          <w:lang w:val="nl-NL"/>
        </w:rPr>
        <w:t xml:space="preserve"> waarschijnlijk gewend aan deadlines, klantcontext en planning.</w:t>
      </w:r>
    </w:p>
    <w:p w14:paraId="09C13CCF" w14:textId="77777777" w:rsidR="00824B48" w:rsidRPr="00CF5F05" w:rsidRDefault="00824B48" w:rsidP="00824B48">
      <w:pPr>
        <w:rPr>
          <w:b/>
          <w:lang w:val="nl-NL"/>
        </w:rPr>
      </w:pPr>
    </w:p>
    <w:p w14:paraId="55468280" w14:textId="77777777" w:rsidR="00824B48" w:rsidRPr="00CF5F05" w:rsidRDefault="00824B48" w:rsidP="005B4CCA">
      <w:pPr>
        <w:pStyle w:val="Kop3"/>
        <w:rPr>
          <w:lang w:val="nl-NL"/>
        </w:rPr>
      </w:pPr>
      <w:r w:rsidRPr="00CF5F05">
        <w:rPr>
          <w:lang w:val="nl-NL"/>
        </w:rPr>
        <w:t>Wat je níet hard kunt concluderen</w:t>
      </w:r>
    </w:p>
    <w:p w14:paraId="0D095646" w14:textId="77777777" w:rsidR="00824B48" w:rsidRPr="005B4CCA" w:rsidRDefault="00824B48" w:rsidP="00824B48">
      <w:pPr>
        <w:rPr>
          <w:bCs/>
          <w:lang w:val="nl-NL"/>
        </w:rPr>
      </w:pPr>
      <w:r w:rsidRPr="005B4CCA">
        <w:rPr>
          <w:bCs/>
          <w:lang w:val="nl-NL"/>
        </w:rPr>
        <w:t>• Exacte programmeertalen/tech stack (behalve Webflow als zichtbaar skill-voorbeeld).</w:t>
      </w:r>
    </w:p>
    <w:p w14:paraId="3A3F72E1" w14:textId="77777777" w:rsidR="00824B48" w:rsidRPr="005B4CCA" w:rsidRDefault="00824B48" w:rsidP="00824B48">
      <w:pPr>
        <w:rPr>
          <w:bCs/>
          <w:lang w:val="nl-NL"/>
        </w:rPr>
      </w:pPr>
      <w:r w:rsidRPr="005B4CCA">
        <w:rPr>
          <w:bCs/>
          <w:lang w:val="nl-NL"/>
        </w:rPr>
        <w:t>• “Kwaliteit”: Brandvisible is promotie; 1 Marktplaats-review is te weinig voor harde claims.</w:t>
      </w:r>
    </w:p>
    <w:p w14:paraId="2F26E51A" w14:textId="77777777" w:rsidR="00824B48" w:rsidRPr="00CF5F05" w:rsidRDefault="00824B48" w:rsidP="00824B48">
      <w:pPr>
        <w:rPr>
          <w:b/>
          <w:lang w:val="nl-NL"/>
        </w:rPr>
      </w:pPr>
    </w:p>
    <w:p w14:paraId="022FD53D" w14:textId="04D311E4" w:rsidR="00824B48" w:rsidRPr="00CF5F05" w:rsidRDefault="00824B48" w:rsidP="006519B4">
      <w:pPr>
        <w:pStyle w:val="Kop2"/>
        <w:rPr>
          <w:lang w:val="nl-NL"/>
        </w:rPr>
      </w:pPr>
      <w:r w:rsidRPr="00CF5F05">
        <w:rPr>
          <w:lang w:val="nl-NL"/>
        </w:rPr>
        <w:t>4. Vat samen</w:t>
      </w:r>
    </w:p>
    <w:p w14:paraId="001440E2" w14:textId="77777777" w:rsidR="00824B48" w:rsidRPr="006519B4" w:rsidRDefault="00824B48" w:rsidP="00824B48">
      <w:pPr>
        <w:rPr>
          <w:bCs/>
          <w:lang w:val="nl-NL"/>
        </w:rPr>
      </w:pPr>
      <w:r w:rsidRPr="006519B4">
        <w:rPr>
          <w:bCs/>
          <w:lang w:val="nl-NL"/>
        </w:rPr>
        <w:t>Vo Nguyen is studiegenoot in mijn studiegroep en heeft een sterk online-profiel rond SEO en webdevelopment. Op LinkedIn staat hij vermeld als SEO &amp; Developer bij Brandvisible en als Informatica-student aan Avans Hogeschool. Zijn zichtbare werkervaring bevat o.a. SEO-werk, webdevelopment en digitale marketingtaken (zoals e-mailmarketing en platformbeheer op Shopify en bol.com). Daarnaast heeft hij openbare online aanwezigheid via een Brandvisible-pagina en een Marktplaats-profiel.</w:t>
      </w:r>
    </w:p>
    <w:p w14:paraId="1C6836F2" w14:textId="735A0E23" w:rsidR="00824B48" w:rsidRPr="00CF5F05" w:rsidRDefault="00D91AE2" w:rsidP="00824B48">
      <w:pPr>
        <w:rPr>
          <w:b/>
          <w:lang w:val="nl-NL"/>
        </w:rPr>
      </w:pPr>
      <w:r>
        <w:rPr>
          <w:b/>
          <w:lang w:val="nl-NL"/>
        </w:rPr>
        <w:br w:type="page"/>
      </w:r>
    </w:p>
    <w:p w14:paraId="2663F2D4" w14:textId="3A65AF51" w:rsidR="00824B48" w:rsidRPr="00CF5F05" w:rsidRDefault="00824B48" w:rsidP="006519B4">
      <w:pPr>
        <w:pStyle w:val="Kop2"/>
        <w:rPr>
          <w:lang w:val="nl-NL"/>
        </w:rPr>
      </w:pPr>
      <w:r w:rsidRPr="00CF5F05">
        <w:rPr>
          <w:lang w:val="nl-NL"/>
        </w:rPr>
        <w:lastRenderedPageBreak/>
        <w:t>5. Identificeer de sterke punten</w:t>
      </w:r>
    </w:p>
    <w:p w14:paraId="6367660C" w14:textId="0693C250" w:rsidR="00824B48" w:rsidRPr="00CF5F05" w:rsidRDefault="00824B48" w:rsidP="00824B48">
      <w:pPr>
        <w:rPr>
          <w:b/>
          <w:lang w:val="nl-NL"/>
        </w:rPr>
      </w:pPr>
      <w:r w:rsidRPr="00CF5F05">
        <w:rPr>
          <w:b/>
          <w:lang w:val="nl-NL"/>
        </w:rPr>
        <w:t>Sterke punten</w:t>
      </w:r>
    </w:p>
    <w:p w14:paraId="10C2D74E" w14:textId="77777777" w:rsidR="00824B48" w:rsidRPr="00D91AE2" w:rsidRDefault="00824B48" w:rsidP="00824B48">
      <w:pPr>
        <w:rPr>
          <w:bCs/>
          <w:lang w:val="nl-NL"/>
        </w:rPr>
      </w:pPr>
      <w:r w:rsidRPr="00D91AE2">
        <w:rPr>
          <w:bCs/>
          <w:lang w:val="nl-NL"/>
        </w:rPr>
        <w:t>• SEO/online vindbaarheid &amp; analytics-denken (SEO-rollen + GA4/GEM-signalen)</w:t>
      </w:r>
    </w:p>
    <w:p w14:paraId="1DCA8D93" w14:textId="77777777" w:rsidR="00824B48" w:rsidRPr="00D91AE2" w:rsidRDefault="00824B48" w:rsidP="00824B48">
      <w:pPr>
        <w:rPr>
          <w:bCs/>
          <w:lang w:val="nl-NL"/>
        </w:rPr>
      </w:pPr>
      <w:r w:rsidRPr="00D91AE2">
        <w:rPr>
          <w:bCs/>
          <w:lang w:val="nl-NL"/>
        </w:rPr>
        <w:t>• Webdevelopment-ervaring (developer in headline + eerdere “Web Developer (zelfstandig)”)</w:t>
      </w:r>
    </w:p>
    <w:p w14:paraId="7EA609C1" w14:textId="77777777" w:rsidR="00824B48" w:rsidRPr="00D91AE2" w:rsidRDefault="00824B48" w:rsidP="00824B48">
      <w:pPr>
        <w:rPr>
          <w:bCs/>
          <w:lang w:val="nl-NL"/>
        </w:rPr>
      </w:pPr>
      <w:r w:rsidRPr="00D91AE2">
        <w:rPr>
          <w:bCs/>
          <w:lang w:val="nl-NL"/>
        </w:rPr>
        <w:t>• Praktijkervaring met klant-/businesscontext (Brandvisible + marketing/commerce-activiteiten)</w:t>
      </w:r>
    </w:p>
    <w:p w14:paraId="42D12AA6" w14:textId="77777777" w:rsidR="00824B48" w:rsidRPr="00D91AE2" w:rsidRDefault="00824B48" w:rsidP="00824B48">
      <w:pPr>
        <w:rPr>
          <w:bCs/>
          <w:lang w:val="nl-NL"/>
        </w:rPr>
      </w:pPr>
    </w:p>
    <w:p w14:paraId="6D5DEDC1" w14:textId="77777777" w:rsidR="00824B48" w:rsidRPr="00D91AE2" w:rsidRDefault="00824B48" w:rsidP="00824B48">
      <w:pPr>
        <w:rPr>
          <w:bCs/>
          <w:lang w:val="nl-NL"/>
        </w:rPr>
      </w:pPr>
      <w:r w:rsidRPr="00D91AE2">
        <w:rPr>
          <w:bCs/>
          <w:lang w:val="nl-NL"/>
        </w:rPr>
        <w:t>Logische rol/bijdrage (zonder te veel aannames)</w:t>
      </w:r>
    </w:p>
    <w:p w14:paraId="5A68BAC3" w14:textId="06271E37" w:rsidR="00824B48" w:rsidRDefault="00824B48" w:rsidP="00824B48">
      <w:pPr>
        <w:rPr>
          <w:bCs/>
          <w:lang w:val="nl-NL"/>
        </w:rPr>
      </w:pPr>
      <w:r w:rsidRPr="00D91AE2">
        <w:rPr>
          <w:bCs/>
          <w:lang w:val="nl-NL"/>
        </w:rPr>
        <w:t>• Content/SEO-structuur, meetbaarheid/analytics, landingpages, UX + vindbaarheid, mogelijk front-end/Webflow-achtige taken.</w:t>
      </w:r>
    </w:p>
    <w:p w14:paraId="3240E513" w14:textId="77777777" w:rsidR="00F1356B" w:rsidRDefault="00F1356B" w:rsidP="00824B48">
      <w:pPr>
        <w:rPr>
          <w:b/>
          <w:lang w:val="nl-NL"/>
        </w:rPr>
      </w:pPr>
    </w:p>
    <w:p w14:paraId="25416229" w14:textId="15FCFF38" w:rsidR="00824B48" w:rsidRPr="00C255D0" w:rsidRDefault="00824B48" w:rsidP="00C255D0">
      <w:pPr>
        <w:pStyle w:val="Kop1"/>
        <w:rPr>
          <w:lang w:val="nl-NL"/>
        </w:rPr>
      </w:pPr>
      <w:r w:rsidRPr="00CF5F05">
        <w:rPr>
          <w:lang w:val="nl-NL"/>
        </w:rPr>
        <w:t>Stap 6 – Toepassing in samenwerking</w:t>
      </w:r>
    </w:p>
    <w:p w14:paraId="585F7717" w14:textId="77777777" w:rsidR="00824B48" w:rsidRPr="00CF5F05" w:rsidRDefault="00824B48" w:rsidP="00824B48">
      <w:pPr>
        <w:rPr>
          <w:b/>
          <w:lang w:val="nl-NL"/>
        </w:rPr>
      </w:pPr>
    </w:p>
    <w:p w14:paraId="61689009" w14:textId="77777777" w:rsidR="00824B48" w:rsidRPr="00CF5F05" w:rsidRDefault="00824B48" w:rsidP="00824B48">
      <w:pPr>
        <w:rPr>
          <w:b/>
          <w:lang w:val="nl-NL"/>
        </w:rPr>
      </w:pPr>
      <w:r w:rsidRPr="00CF5F05">
        <w:rPr>
          <w:b/>
          <w:lang w:val="nl-NL"/>
        </w:rPr>
        <w:t>Leg vast welke afspraken/keuzes jullie maken op basis van bovenstaande inzichten.</w:t>
      </w:r>
    </w:p>
    <w:p w14:paraId="2991B755" w14:textId="6247DFE0" w:rsidR="000322B3" w:rsidRPr="00E040A5" w:rsidRDefault="00E05974" w:rsidP="00E040A5">
      <w:pPr>
        <w:pStyle w:val="Lijstalinea"/>
        <w:numPr>
          <w:ilvl w:val="0"/>
          <w:numId w:val="42"/>
        </w:numPr>
        <w:rPr>
          <w:bCs/>
          <w:lang w:val="nl-NL"/>
        </w:rPr>
      </w:pPr>
      <w:r w:rsidRPr="00E040A5">
        <w:rPr>
          <w:bCs/>
          <w:lang w:val="nl-NL"/>
        </w:rPr>
        <w:t xml:space="preserve">Afspraak: </w:t>
      </w:r>
      <w:r w:rsidR="001E2ACD" w:rsidRPr="00E040A5">
        <w:rPr>
          <w:bCs/>
          <w:lang w:val="nl-NL"/>
        </w:rPr>
        <w:t>Op school/via Teams schoolopdrachten maken</w:t>
      </w:r>
    </w:p>
    <w:p w14:paraId="7F0C6A4A" w14:textId="1E5795B5" w:rsidR="001E2ACD" w:rsidRPr="00E040A5" w:rsidRDefault="001E2ACD" w:rsidP="00E040A5">
      <w:pPr>
        <w:pStyle w:val="Lijstalinea"/>
        <w:numPr>
          <w:ilvl w:val="0"/>
          <w:numId w:val="42"/>
        </w:numPr>
        <w:rPr>
          <w:bCs/>
          <w:lang w:val="nl-NL"/>
        </w:rPr>
      </w:pPr>
      <w:r w:rsidRPr="00E040A5">
        <w:rPr>
          <w:bCs/>
          <w:lang w:val="nl-NL"/>
        </w:rPr>
        <w:t>Afspraak: Via Teams bestanden bijhouden</w:t>
      </w:r>
      <w:r w:rsidR="00890935" w:rsidRPr="00E040A5">
        <w:rPr>
          <w:bCs/>
          <w:lang w:val="nl-NL"/>
        </w:rPr>
        <w:t xml:space="preserve"> en </w:t>
      </w:r>
      <w:r w:rsidR="00E040A5" w:rsidRPr="00E040A5">
        <w:rPr>
          <w:bCs/>
          <w:lang w:val="nl-NL"/>
        </w:rPr>
        <w:t>aankondigen</w:t>
      </w:r>
      <w:r w:rsidR="00890935" w:rsidRPr="00E040A5">
        <w:rPr>
          <w:bCs/>
          <w:lang w:val="nl-NL"/>
        </w:rPr>
        <w:t xml:space="preserve"> maken</w:t>
      </w:r>
    </w:p>
    <w:p w14:paraId="3718D2FC" w14:textId="62C7CD1B" w:rsidR="001E2ACD" w:rsidRDefault="001E2ACD" w:rsidP="00E040A5">
      <w:pPr>
        <w:pStyle w:val="Lijstalinea"/>
        <w:numPr>
          <w:ilvl w:val="0"/>
          <w:numId w:val="42"/>
        </w:numPr>
        <w:rPr>
          <w:bCs/>
          <w:lang w:val="nl-NL"/>
        </w:rPr>
      </w:pPr>
      <w:r w:rsidRPr="00E040A5">
        <w:rPr>
          <w:bCs/>
          <w:lang w:val="nl-NL"/>
        </w:rPr>
        <w:t xml:space="preserve">Afspraak: Via Whatsapp </w:t>
      </w:r>
      <w:r w:rsidR="00937DBE" w:rsidRPr="00E040A5">
        <w:rPr>
          <w:bCs/>
          <w:lang w:val="nl-NL"/>
        </w:rPr>
        <w:t>urgente/informele berichten</w:t>
      </w:r>
      <w:r w:rsidR="001754E1">
        <w:rPr>
          <w:bCs/>
          <w:lang w:val="nl-NL"/>
        </w:rPr>
        <w:t xml:space="preserve"> sturen</w:t>
      </w:r>
    </w:p>
    <w:p w14:paraId="60E4CBD6" w14:textId="71D2871E" w:rsidR="000C3E7A" w:rsidRDefault="00F854E0" w:rsidP="00E040A5">
      <w:pPr>
        <w:pStyle w:val="Lijstalinea"/>
        <w:numPr>
          <w:ilvl w:val="0"/>
          <w:numId w:val="42"/>
        </w:numPr>
        <w:rPr>
          <w:bCs/>
          <w:lang w:val="nl-NL"/>
        </w:rPr>
      </w:pPr>
      <w:r>
        <w:rPr>
          <w:bCs/>
          <w:lang w:val="nl-NL"/>
        </w:rPr>
        <w:t xml:space="preserve">Afspraak: </w:t>
      </w:r>
      <w:r w:rsidR="00FC0925">
        <w:rPr>
          <w:bCs/>
          <w:lang w:val="nl-NL"/>
        </w:rPr>
        <w:t xml:space="preserve">In </w:t>
      </w:r>
      <w:r w:rsidR="00876F12">
        <w:rPr>
          <w:bCs/>
          <w:lang w:val="nl-NL"/>
        </w:rPr>
        <w:t>overeenkomst met de rest van de groep word bepaald of iets een overtreding is en of er een maatregel aan moet komen.</w:t>
      </w:r>
    </w:p>
    <w:p w14:paraId="0D5F833B" w14:textId="7F8F6070" w:rsidR="00876F12" w:rsidRDefault="00E32C0C" w:rsidP="00E040A5">
      <w:pPr>
        <w:pStyle w:val="Lijstalinea"/>
        <w:numPr>
          <w:ilvl w:val="0"/>
          <w:numId w:val="42"/>
        </w:numPr>
        <w:rPr>
          <w:bCs/>
          <w:lang w:val="nl-NL"/>
        </w:rPr>
      </w:pPr>
      <w:r>
        <w:rPr>
          <w:bCs/>
          <w:lang w:val="nl-NL"/>
        </w:rPr>
        <w:t xml:space="preserve">Afspraak: Wanneer </w:t>
      </w:r>
      <w:r w:rsidR="00F66D28">
        <w:rPr>
          <w:bCs/>
          <w:lang w:val="nl-NL"/>
        </w:rPr>
        <w:t>werk</w:t>
      </w:r>
      <w:r>
        <w:rPr>
          <w:bCs/>
          <w:lang w:val="nl-NL"/>
        </w:rPr>
        <w:t xml:space="preserve"> </w:t>
      </w:r>
      <w:r w:rsidR="00C9779F">
        <w:rPr>
          <w:bCs/>
          <w:lang w:val="nl-NL"/>
        </w:rPr>
        <w:t>niet is ingeleverd op afgesproken termijn</w:t>
      </w:r>
      <w:r>
        <w:rPr>
          <w:bCs/>
          <w:lang w:val="nl-NL"/>
        </w:rPr>
        <w:t xml:space="preserve">, dan moet de </w:t>
      </w:r>
      <w:r w:rsidR="00A33CA4">
        <w:rPr>
          <w:bCs/>
          <w:lang w:val="nl-NL"/>
        </w:rPr>
        <w:t xml:space="preserve">persoon om wie het gaat </w:t>
      </w:r>
      <w:r w:rsidR="00C9779F">
        <w:rPr>
          <w:bCs/>
          <w:lang w:val="nl-NL"/>
        </w:rPr>
        <w:t xml:space="preserve">het </w:t>
      </w:r>
      <w:r w:rsidR="00103863">
        <w:rPr>
          <w:bCs/>
          <w:lang w:val="nl-NL"/>
        </w:rPr>
        <w:t>nog niet voltooide werk + het werk van de volgende opdracht inleveren</w:t>
      </w:r>
    </w:p>
    <w:p w14:paraId="03A9F2FE" w14:textId="06EEAF4B" w:rsidR="00103863" w:rsidRDefault="00FB15FA" w:rsidP="00E040A5">
      <w:pPr>
        <w:pStyle w:val="Lijstalinea"/>
        <w:numPr>
          <w:ilvl w:val="0"/>
          <w:numId w:val="42"/>
        </w:numPr>
        <w:rPr>
          <w:bCs/>
          <w:lang w:val="nl-NL"/>
        </w:rPr>
      </w:pPr>
      <w:r>
        <w:rPr>
          <w:bCs/>
          <w:lang w:val="nl-NL"/>
        </w:rPr>
        <w:t>Afspraak:</w:t>
      </w:r>
      <w:r w:rsidR="00EA7DBA">
        <w:rPr>
          <w:bCs/>
          <w:lang w:val="nl-NL"/>
        </w:rPr>
        <w:t xml:space="preserve"> Wanneer </w:t>
      </w:r>
      <w:r w:rsidR="00C26E19">
        <w:rPr>
          <w:bCs/>
          <w:lang w:val="nl-NL"/>
        </w:rPr>
        <w:t>iemand niet komt opdagen voor een groepspresentatie, dan moet die persoon de aankomende presentatie gaan leiden/meer dia</w:t>
      </w:r>
      <w:r w:rsidR="00A65958">
        <w:rPr>
          <w:bCs/>
          <w:lang w:val="nl-NL"/>
        </w:rPr>
        <w:t>’</w:t>
      </w:r>
      <w:r w:rsidR="00C26E19">
        <w:rPr>
          <w:bCs/>
          <w:lang w:val="nl-NL"/>
        </w:rPr>
        <w:t>s oppakken</w:t>
      </w:r>
    </w:p>
    <w:p w14:paraId="68581E51" w14:textId="7ACC1F55" w:rsidR="00A65958" w:rsidRDefault="00D524AA" w:rsidP="00E040A5">
      <w:pPr>
        <w:pStyle w:val="Lijstalinea"/>
        <w:numPr>
          <w:ilvl w:val="0"/>
          <w:numId w:val="42"/>
        </w:numPr>
        <w:rPr>
          <w:bCs/>
          <w:lang w:val="nl-NL"/>
        </w:rPr>
      </w:pPr>
      <w:r>
        <w:rPr>
          <w:bCs/>
          <w:lang w:val="nl-NL"/>
        </w:rPr>
        <w:t xml:space="preserve">Afspraak: </w:t>
      </w:r>
      <w:r w:rsidR="00A81818">
        <w:rPr>
          <w:bCs/>
          <w:lang w:val="nl-NL"/>
        </w:rPr>
        <w:t>Wanneer je merkt dat iemand niet goed meedoet binnen de groep, p</w:t>
      </w:r>
      <w:r w:rsidR="006A5C37">
        <w:rPr>
          <w:bCs/>
          <w:lang w:val="nl-NL"/>
        </w:rPr>
        <w:t xml:space="preserve">robeer </w:t>
      </w:r>
      <w:r w:rsidR="00A81818">
        <w:rPr>
          <w:bCs/>
          <w:lang w:val="nl-NL"/>
        </w:rPr>
        <w:t xml:space="preserve">dit dan </w:t>
      </w:r>
      <w:r w:rsidR="006A5C37">
        <w:rPr>
          <w:bCs/>
          <w:lang w:val="nl-NL"/>
        </w:rPr>
        <w:t xml:space="preserve">op een </w:t>
      </w:r>
      <w:r w:rsidR="00A81818">
        <w:rPr>
          <w:bCs/>
          <w:lang w:val="nl-NL"/>
        </w:rPr>
        <w:t>goede manier over te brengen</w:t>
      </w:r>
      <w:r w:rsidR="002916FA">
        <w:rPr>
          <w:bCs/>
          <w:lang w:val="nl-NL"/>
        </w:rPr>
        <w:t xml:space="preserve"> (Bijv. sarcasme/ als grap)</w:t>
      </w:r>
      <w:r w:rsidR="0083197D">
        <w:rPr>
          <w:bCs/>
          <w:lang w:val="nl-NL"/>
        </w:rPr>
        <w:t>, maar wel duidelijk.</w:t>
      </w:r>
    </w:p>
    <w:p w14:paraId="0459CEE6" w14:textId="429EDD82" w:rsidR="00AA4392" w:rsidRPr="00E040A5" w:rsidRDefault="00AA4392" w:rsidP="00E040A5">
      <w:pPr>
        <w:pStyle w:val="Lijstalinea"/>
        <w:numPr>
          <w:ilvl w:val="0"/>
          <w:numId w:val="42"/>
        </w:numPr>
        <w:rPr>
          <w:bCs/>
          <w:lang w:val="nl-NL"/>
        </w:rPr>
      </w:pPr>
      <w:r>
        <w:rPr>
          <w:bCs/>
          <w:lang w:val="nl-NL"/>
        </w:rPr>
        <w:t>Afspraak:</w:t>
      </w:r>
      <w:r w:rsidR="00D14C48">
        <w:rPr>
          <w:bCs/>
          <w:lang w:val="nl-NL"/>
        </w:rPr>
        <w:t xml:space="preserve"> Niet/te laat komen naar de les is op eigen risico (Meld je zelf af bij de docent!)</w:t>
      </w:r>
    </w:p>
    <w:sectPr w:rsidR="00AA4392" w:rsidRPr="00E040A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712077C4"/>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97B57F9"/>
    <w:multiLevelType w:val="multilevel"/>
    <w:tmpl w:val="5B3A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27536"/>
    <w:multiLevelType w:val="multilevel"/>
    <w:tmpl w:val="C59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E47CA"/>
    <w:multiLevelType w:val="multilevel"/>
    <w:tmpl w:val="940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373C3"/>
    <w:multiLevelType w:val="multilevel"/>
    <w:tmpl w:val="83363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90FD4"/>
    <w:multiLevelType w:val="multilevel"/>
    <w:tmpl w:val="B8A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D1374"/>
    <w:multiLevelType w:val="multilevel"/>
    <w:tmpl w:val="E2F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00BB4"/>
    <w:multiLevelType w:val="multilevel"/>
    <w:tmpl w:val="6AF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9094E"/>
    <w:multiLevelType w:val="multilevel"/>
    <w:tmpl w:val="2D7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02B07"/>
    <w:multiLevelType w:val="multilevel"/>
    <w:tmpl w:val="CB1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178A8"/>
    <w:multiLevelType w:val="hybridMultilevel"/>
    <w:tmpl w:val="0ABACD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3FD1C8E"/>
    <w:multiLevelType w:val="multilevel"/>
    <w:tmpl w:val="4F5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25BB4"/>
    <w:multiLevelType w:val="multilevel"/>
    <w:tmpl w:val="913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029E1"/>
    <w:multiLevelType w:val="multilevel"/>
    <w:tmpl w:val="BAFA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4764F"/>
    <w:multiLevelType w:val="multilevel"/>
    <w:tmpl w:val="279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D089F"/>
    <w:multiLevelType w:val="hybridMultilevel"/>
    <w:tmpl w:val="E1C033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6D5276F"/>
    <w:multiLevelType w:val="multilevel"/>
    <w:tmpl w:val="FF94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92E69"/>
    <w:multiLevelType w:val="multilevel"/>
    <w:tmpl w:val="77BA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3393D"/>
    <w:multiLevelType w:val="multilevel"/>
    <w:tmpl w:val="24D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024DB"/>
    <w:multiLevelType w:val="multilevel"/>
    <w:tmpl w:val="5EE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F0220"/>
    <w:multiLevelType w:val="multilevel"/>
    <w:tmpl w:val="74E8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F1B94"/>
    <w:multiLevelType w:val="multilevel"/>
    <w:tmpl w:val="7C3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269FB"/>
    <w:multiLevelType w:val="multilevel"/>
    <w:tmpl w:val="414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D5F47"/>
    <w:multiLevelType w:val="multilevel"/>
    <w:tmpl w:val="E762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B752D"/>
    <w:multiLevelType w:val="multilevel"/>
    <w:tmpl w:val="3E7A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3772F"/>
    <w:multiLevelType w:val="hybridMultilevel"/>
    <w:tmpl w:val="362EDE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F0B6913"/>
    <w:multiLevelType w:val="multilevel"/>
    <w:tmpl w:val="89E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C1F4B"/>
    <w:multiLevelType w:val="multilevel"/>
    <w:tmpl w:val="87E2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4248C"/>
    <w:multiLevelType w:val="multilevel"/>
    <w:tmpl w:val="7D5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26B8B"/>
    <w:multiLevelType w:val="multilevel"/>
    <w:tmpl w:val="E182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B310F"/>
    <w:multiLevelType w:val="hybridMultilevel"/>
    <w:tmpl w:val="9F6EC0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B3C2C7F"/>
    <w:multiLevelType w:val="multilevel"/>
    <w:tmpl w:val="A21A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246B0"/>
    <w:multiLevelType w:val="multilevel"/>
    <w:tmpl w:val="3C3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73E04"/>
    <w:multiLevelType w:val="multilevel"/>
    <w:tmpl w:val="BA0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702615">
    <w:abstractNumId w:val="8"/>
  </w:num>
  <w:num w:numId="2" w16cid:durableId="257443834">
    <w:abstractNumId w:val="6"/>
  </w:num>
  <w:num w:numId="3" w16cid:durableId="82074415">
    <w:abstractNumId w:val="5"/>
  </w:num>
  <w:num w:numId="4" w16cid:durableId="694119070">
    <w:abstractNumId w:val="4"/>
  </w:num>
  <w:num w:numId="5" w16cid:durableId="40180012">
    <w:abstractNumId w:val="7"/>
  </w:num>
  <w:num w:numId="6" w16cid:durableId="2045595826">
    <w:abstractNumId w:val="3"/>
  </w:num>
  <w:num w:numId="7" w16cid:durableId="220096816">
    <w:abstractNumId w:val="2"/>
  </w:num>
  <w:num w:numId="8" w16cid:durableId="530651242">
    <w:abstractNumId w:val="1"/>
  </w:num>
  <w:num w:numId="9" w16cid:durableId="1846089934">
    <w:abstractNumId w:val="0"/>
  </w:num>
  <w:num w:numId="10" w16cid:durableId="2120492258">
    <w:abstractNumId w:val="36"/>
  </w:num>
  <w:num w:numId="11" w16cid:durableId="783576448">
    <w:abstractNumId w:val="22"/>
  </w:num>
  <w:num w:numId="12" w16cid:durableId="1177384898">
    <w:abstractNumId w:val="10"/>
  </w:num>
  <w:num w:numId="13" w16cid:durableId="1581332909">
    <w:abstractNumId w:val="11"/>
  </w:num>
  <w:num w:numId="14" w16cid:durableId="1152791889">
    <w:abstractNumId w:val="34"/>
  </w:num>
  <w:num w:numId="15" w16cid:durableId="2061126031">
    <w:abstractNumId w:val="16"/>
  </w:num>
  <w:num w:numId="16" w16cid:durableId="1442917360">
    <w:abstractNumId w:val="26"/>
  </w:num>
  <w:num w:numId="17" w16cid:durableId="759522544">
    <w:abstractNumId w:val="29"/>
  </w:num>
  <w:num w:numId="18" w16cid:durableId="2082408797">
    <w:abstractNumId w:val="12"/>
  </w:num>
  <w:num w:numId="19" w16cid:durableId="894195832">
    <w:abstractNumId w:val="41"/>
  </w:num>
  <w:num w:numId="20" w16cid:durableId="1394432206">
    <w:abstractNumId w:val="27"/>
  </w:num>
  <w:num w:numId="21" w16cid:durableId="2099790386">
    <w:abstractNumId w:val="15"/>
  </w:num>
  <w:num w:numId="22" w16cid:durableId="684598207">
    <w:abstractNumId w:val="25"/>
  </w:num>
  <w:num w:numId="23" w16cid:durableId="2008054543">
    <w:abstractNumId w:val="13"/>
  </w:num>
  <w:num w:numId="24" w16cid:durableId="302006114">
    <w:abstractNumId w:val="31"/>
  </w:num>
  <w:num w:numId="25" w16cid:durableId="518812963">
    <w:abstractNumId w:val="37"/>
  </w:num>
  <w:num w:numId="26" w16cid:durableId="1208494911">
    <w:abstractNumId w:val="9"/>
  </w:num>
  <w:num w:numId="27" w16cid:durableId="299847203">
    <w:abstractNumId w:val="24"/>
  </w:num>
  <w:num w:numId="28" w16cid:durableId="1107770019">
    <w:abstractNumId w:val="35"/>
  </w:num>
  <w:num w:numId="29" w16cid:durableId="1057586810">
    <w:abstractNumId w:val="40"/>
  </w:num>
  <w:num w:numId="30" w16cid:durableId="1994675693">
    <w:abstractNumId w:val="28"/>
  </w:num>
  <w:num w:numId="31" w16cid:durableId="959411355">
    <w:abstractNumId w:val="21"/>
  </w:num>
  <w:num w:numId="32" w16cid:durableId="755631185">
    <w:abstractNumId w:val="19"/>
  </w:num>
  <w:num w:numId="33" w16cid:durableId="1295254196">
    <w:abstractNumId w:val="20"/>
  </w:num>
  <w:num w:numId="34" w16cid:durableId="957183417">
    <w:abstractNumId w:val="32"/>
  </w:num>
  <w:num w:numId="35" w16cid:durableId="32703069">
    <w:abstractNumId w:val="14"/>
  </w:num>
  <w:num w:numId="36" w16cid:durableId="275259244">
    <w:abstractNumId w:val="39"/>
  </w:num>
  <w:num w:numId="37" w16cid:durableId="1785148948">
    <w:abstractNumId w:val="17"/>
  </w:num>
  <w:num w:numId="38" w16cid:durableId="1394696286">
    <w:abstractNumId w:val="30"/>
  </w:num>
  <w:num w:numId="39" w16cid:durableId="2067953871">
    <w:abstractNumId w:val="38"/>
  </w:num>
  <w:num w:numId="40" w16cid:durableId="1036780581">
    <w:abstractNumId w:val="18"/>
  </w:num>
  <w:num w:numId="41" w16cid:durableId="1077172805">
    <w:abstractNumId w:val="33"/>
  </w:num>
  <w:num w:numId="42" w16cid:durableId="11449341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2B3"/>
    <w:rsid w:val="00034616"/>
    <w:rsid w:val="0006063C"/>
    <w:rsid w:val="000A6A82"/>
    <w:rsid w:val="000C3E7A"/>
    <w:rsid w:val="00103863"/>
    <w:rsid w:val="0015074B"/>
    <w:rsid w:val="001754E1"/>
    <w:rsid w:val="001E2ACD"/>
    <w:rsid w:val="001E726D"/>
    <w:rsid w:val="001F50D2"/>
    <w:rsid w:val="00214FAF"/>
    <w:rsid w:val="00272B74"/>
    <w:rsid w:val="0028706E"/>
    <w:rsid w:val="002916FA"/>
    <w:rsid w:val="0029639D"/>
    <w:rsid w:val="002C2CE0"/>
    <w:rsid w:val="00326C74"/>
    <w:rsid w:val="00326F90"/>
    <w:rsid w:val="00327CF0"/>
    <w:rsid w:val="00377949"/>
    <w:rsid w:val="003E082C"/>
    <w:rsid w:val="004121A3"/>
    <w:rsid w:val="00453254"/>
    <w:rsid w:val="0046475B"/>
    <w:rsid w:val="00481B56"/>
    <w:rsid w:val="00495273"/>
    <w:rsid w:val="004A12D4"/>
    <w:rsid w:val="00503454"/>
    <w:rsid w:val="005968C6"/>
    <w:rsid w:val="005B4CCA"/>
    <w:rsid w:val="0061408D"/>
    <w:rsid w:val="00630A18"/>
    <w:rsid w:val="006519B4"/>
    <w:rsid w:val="00662D00"/>
    <w:rsid w:val="006A5C37"/>
    <w:rsid w:val="0070252C"/>
    <w:rsid w:val="0074489B"/>
    <w:rsid w:val="007D50AD"/>
    <w:rsid w:val="008004DC"/>
    <w:rsid w:val="00824B48"/>
    <w:rsid w:val="0083197D"/>
    <w:rsid w:val="00876F12"/>
    <w:rsid w:val="00890935"/>
    <w:rsid w:val="00937DBE"/>
    <w:rsid w:val="009A4A81"/>
    <w:rsid w:val="00A33CA4"/>
    <w:rsid w:val="00A656D7"/>
    <w:rsid w:val="00A65958"/>
    <w:rsid w:val="00A81818"/>
    <w:rsid w:val="00AA1D8D"/>
    <w:rsid w:val="00AA4392"/>
    <w:rsid w:val="00AE45BE"/>
    <w:rsid w:val="00B05853"/>
    <w:rsid w:val="00B13B6D"/>
    <w:rsid w:val="00B227E2"/>
    <w:rsid w:val="00B23618"/>
    <w:rsid w:val="00B33DA0"/>
    <w:rsid w:val="00B47730"/>
    <w:rsid w:val="00B70B6E"/>
    <w:rsid w:val="00BD3AE1"/>
    <w:rsid w:val="00BF7B7C"/>
    <w:rsid w:val="00C159F3"/>
    <w:rsid w:val="00C255D0"/>
    <w:rsid w:val="00C26E19"/>
    <w:rsid w:val="00C768EC"/>
    <w:rsid w:val="00C9779F"/>
    <w:rsid w:val="00CB0664"/>
    <w:rsid w:val="00CD46B4"/>
    <w:rsid w:val="00CE397E"/>
    <w:rsid w:val="00CF5F05"/>
    <w:rsid w:val="00D025DB"/>
    <w:rsid w:val="00D075AD"/>
    <w:rsid w:val="00D13D6E"/>
    <w:rsid w:val="00D14C48"/>
    <w:rsid w:val="00D524AA"/>
    <w:rsid w:val="00D907CC"/>
    <w:rsid w:val="00D91AE2"/>
    <w:rsid w:val="00DB4576"/>
    <w:rsid w:val="00DB62EE"/>
    <w:rsid w:val="00E040A5"/>
    <w:rsid w:val="00E05974"/>
    <w:rsid w:val="00E32C0C"/>
    <w:rsid w:val="00E653EF"/>
    <w:rsid w:val="00EA7DBA"/>
    <w:rsid w:val="00EB7F4B"/>
    <w:rsid w:val="00EE6F54"/>
    <w:rsid w:val="00F1356B"/>
    <w:rsid w:val="00F66D28"/>
    <w:rsid w:val="00F854E0"/>
    <w:rsid w:val="00FA6DE4"/>
    <w:rsid w:val="00FB15FA"/>
    <w:rsid w:val="00FC0925"/>
    <w:rsid w:val="00FC2E8B"/>
    <w:rsid w:val="00FC4E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E123E5D-1034-4069-A078-A816E1BF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26C74"/>
  </w:style>
  <w:style w:type="paragraph" w:styleId="Kop1">
    <w:name w:val="heading 1"/>
    <w:basedOn w:val="Standaard"/>
    <w:next w:val="Standaard"/>
    <w:link w:val="Kop1Char"/>
    <w:uiPriority w:val="9"/>
    <w:qFormat/>
    <w:rsid w:val="00326C74"/>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Kop2">
    <w:name w:val="heading 2"/>
    <w:basedOn w:val="Standaard"/>
    <w:next w:val="Standaard"/>
    <w:link w:val="Kop2Char"/>
    <w:uiPriority w:val="9"/>
    <w:unhideWhenUsed/>
    <w:qFormat/>
    <w:rsid w:val="00326C74"/>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Kop3">
    <w:name w:val="heading 3"/>
    <w:basedOn w:val="Standaard"/>
    <w:next w:val="Standaard"/>
    <w:link w:val="Kop3Char"/>
    <w:uiPriority w:val="9"/>
    <w:unhideWhenUsed/>
    <w:qFormat/>
    <w:rsid w:val="00326C74"/>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Kop4">
    <w:name w:val="heading 4"/>
    <w:basedOn w:val="Standaard"/>
    <w:next w:val="Standaard"/>
    <w:link w:val="Kop4Char"/>
    <w:uiPriority w:val="9"/>
    <w:semiHidden/>
    <w:unhideWhenUsed/>
    <w:qFormat/>
    <w:rsid w:val="00326C74"/>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Kop5">
    <w:name w:val="heading 5"/>
    <w:basedOn w:val="Standaard"/>
    <w:next w:val="Standaard"/>
    <w:link w:val="Kop5Char"/>
    <w:uiPriority w:val="9"/>
    <w:semiHidden/>
    <w:unhideWhenUsed/>
    <w:qFormat/>
    <w:rsid w:val="00326C74"/>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Kop6">
    <w:name w:val="heading 6"/>
    <w:basedOn w:val="Standaard"/>
    <w:next w:val="Standaard"/>
    <w:link w:val="Kop6Char"/>
    <w:uiPriority w:val="9"/>
    <w:semiHidden/>
    <w:unhideWhenUsed/>
    <w:qFormat/>
    <w:rsid w:val="00326C74"/>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Kop7">
    <w:name w:val="heading 7"/>
    <w:basedOn w:val="Standaard"/>
    <w:next w:val="Standaard"/>
    <w:link w:val="Kop7Char"/>
    <w:uiPriority w:val="9"/>
    <w:semiHidden/>
    <w:unhideWhenUsed/>
    <w:qFormat/>
    <w:rsid w:val="00326C74"/>
    <w:pPr>
      <w:keepNext/>
      <w:keepLines/>
      <w:spacing w:before="40" w:after="0"/>
      <w:outlineLvl w:val="6"/>
    </w:pPr>
    <w:rPr>
      <w:rFonts w:asciiTheme="majorHAnsi" w:eastAsiaTheme="majorEastAsia" w:hAnsiTheme="majorHAnsi" w:cstheme="majorBidi"/>
      <w:color w:val="244061" w:themeColor="accent1" w:themeShade="80"/>
    </w:rPr>
  </w:style>
  <w:style w:type="paragraph" w:styleId="Kop8">
    <w:name w:val="heading 8"/>
    <w:basedOn w:val="Standaard"/>
    <w:next w:val="Standaard"/>
    <w:link w:val="Kop8Char"/>
    <w:uiPriority w:val="9"/>
    <w:semiHidden/>
    <w:unhideWhenUsed/>
    <w:qFormat/>
    <w:rsid w:val="00326C74"/>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Kop9">
    <w:name w:val="heading 9"/>
    <w:basedOn w:val="Standaard"/>
    <w:next w:val="Standaard"/>
    <w:link w:val="Kop9Char"/>
    <w:uiPriority w:val="9"/>
    <w:semiHidden/>
    <w:unhideWhenUsed/>
    <w:qFormat/>
    <w:rsid w:val="00326C74"/>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326C74"/>
    <w:pPr>
      <w:spacing w:after="0" w:line="240" w:lineRule="auto"/>
    </w:pPr>
  </w:style>
  <w:style w:type="character" w:customStyle="1" w:styleId="Kop1Char">
    <w:name w:val="Kop 1 Char"/>
    <w:basedOn w:val="Standaardalinea-lettertype"/>
    <w:link w:val="Kop1"/>
    <w:uiPriority w:val="9"/>
    <w:rsid w:val="00326C74"/>
    <w:rPr>
      <w:rFonts w:asciiTheme="majorHAnsi" w:eastAsiaTheme="majorEastAsia" w:hAnsiTheme="majorHAnsi" w:cstheme="majorBidi"/>
      <w:color w:val="365F91" w:themeColor="accent1" w:themeShade="BF"/>
      <w:sz w:val="30"/>
      <w:szCs w:val="30"/>
    </w:rPr>
  </w:style>
  <w:style w:type="character" w:customStyle="1" w:styleId="Kop2Char">
    <w:name w:val="Kop 2 Char"/>
    <w:basedOn w:val="Standaardalinea-lettertype"/>
    <w:link w:val="Kop2"/>
    <w:uiPriority w:val="9"/>
    <w:rsid w:val="00326C74"/>
    <w:rPr>
      <w:rFonts w:asciiTheme="majorHAnsi" w:eastAsiaTheme="majorEastAsia" w:hAnsiTheme="majorHAnsi" w:cstheme="majorBidi"/>
      <w:color w:val="943634" w:themeColor="accent2" w:themeShade="BF"/>
      <w:sz w:val="28"/>
      <w:szCs w:val="28"/>
    </w:rPr>
  </w:style>
  <w:style w:type="character" w:customStyle="1" w:styleId="Kop3Char">
    <w:name w:val="Kop 3 Char"/>
    <w:basedOn w:val="Standaardalinea-lettertype"/>
    <w:link w:val="Kop3"/>
    <w:uiPriority w:val="9"/>
    <w:rsid w:val="00326C74"/>
    <w:rPr>
      <w:rFonts w:asciiTheme="majorHAnsi" w:eastAsiaTheme="majorEastAsia" w:hAnsiTheme="majorHAnsi" w:cstheme="majorBidi"/>
      <w:color w:val="E36C0A" w:themeColor="accent6" w:themeShade="BF"/>
      <w:sz w:val="26"/>
      <w:szCs w:val="26"/>
    </w:rPr>
  </w:style>
  <w:style w:type="paragraph" w:styleId="Titel">
    <w:name w:val="Title"/>
    <w:basedOn w:val="Standaard"/>
    <w:next w:val="Standaard"/>
    <w:link w:val="TitelChar"/>
    <w:uiPriority w:val="10"/>
    <w:qFormat/>
    <w:rsid w:val="00326C74"/>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itelChar">
    <w:name w:val="Titel Char"/>
    <w:basedOn w:val="Standaardalinea-lettertype"/>
    <w:link w:val="Titel"/>
    <w:uiPriority w:val="10"/>
    <w:rsid w:val="00326C74"/>
    <w:rPr>
      <w:rFonts w:asciiTheme="majorHAnsi" w:eastAsiaTheme="majorEastAsia" w:hAnsiTheme="majorHAnsi" w:cstheme="majorBidi"/>
      <w:color w:val="365F91" w:themeColor="accent1" w:themeShade="BF"/>
      <w:spacing w:val="-10"/>
      <w:sz w:val="52"/>
      <w:szCs w:val="52"/>
    </w:rPr>
  </w:style>
  <w:style w:type="paragraph" w:styleId="Ondertitel">
    <w:name w:val="Subtitle"/>
    <w:basedOn w:val="Standaard"/>
    <w:next w:val="Standaard"/>
    <w:link w:val="OndertitelChar"/>
    <w:uiPriority w:val="11"/>
    <w:qFormat/>
    <w:rsid w:val="001E726D"/>
    <w:pPr>
      <w:numPr>
        <w:ilvl w:val="1"/>
      </w:numPr>
      <w:spacing w:line="240" w:lineRule="auto"/>
    </w:pPr>
    <w:rPr>
      <w:rFonts w:asciiTheme="majorHAnsi" w:eastAsiaTheme="majorEastAsia" w:hAnsiTheme="majorHAnsi" w:cstheme="majorBidi"/>
      <w:i/>
      <w:color w:val="808080" w:themeColor="background1" w:themeShade="80"/>
    </w:rPr>
  </w:style>
  <w:style w:type="character" w:customStyle="1" w:styleId="OndertitelChar">
    <w:name w:val="Ondertitel Char"/>
    <w:basedOn w:val="Standaardalinea-lettertype"/>
    <w:link w:val="Ondertitel"/>
    <w:uiPriority w:val="11"/>
    <w:rsid w:val="001E726D"/>
    <w:rPr>
      <w:rFonts w:asciiTheme="majorHAnsi" w:eastAsiaTheme="majorEastAsia" w:hAnsiTheme="majorHAnsi" w:cstheme="majorBidi"/>
      <w:i/>
      <w:color w:val="808080" w:themeColor="background1" w:themeShade="80"/>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326C74"/>
    <w:pPr>
      <w:spacing w:before="120"/>
      <w:ind w:left="720" w:right="720"/>
      <w:jc w:val="center"/>
    </w:pPr>
    <w:rPr>
      <w:i/>
      <w:iCs/>
    </w:rPr>
  </w:style>
  <w:style w:type="character" w:customStyle="1" w:styleId="CitaatChar">
    <w:name w:val="Citaat Char"/>
    <w:basedOn w:val="Standaardalinea-lettertype"/>
    <w:link w:val="Citaat"/>
    <w:uiPriority w:val="29"/>
    <w:rsid w:val="00326C74"/>
    <w:rPr>
      <w:i/>
      <w:iCs/>
    </w:rPr>
  </w:style>
  <w:style w:type="character" w:customStyle="1" w:styleId="Kop4Char">
    <w:name w:val="Kop 4 Char"/>
    <w:basedOn w:val="Standaardalinea-lettertype"/>
    <w:link w:val="Kop4"/>
    <w:uiPriority w:val="9"/>
    <w:semiHidden/>
    <w:rsid w:val="00326C74"/>
    <w:rPr>
      <w:rFonts w:asciiTheme="majorHAnsi" w:eastAsiaTheme="majorEastAsia" w:hAnsiTheme="majorHAnsi" w:cstheme="majorBidi"/>
      <w:i/>
      <w:iCs/>
      <w:color w:val="31849B" w:themeColor="accent5" w:themeShade="BF"/>
      <w:sz w:val="25"/>
      <w:szCs w:val="25"/>
    </w:rPr>
  </w:style>
  <w:style w:type="character" w:customStyle="1" w:styleId="Kop5Char">
    <w:name w:val="Kop 5 Char"/>
    <w:basedOn w:val="Standaardalinea-lettertype"/>
    <w:link w:val="Kop5"/>
    <w:uiPriority w:val="9"/>
    <w:semiHidden/>
    <w:rsid w:val="00326C74"/>
    <w:rPr>
      <w:rFonts w:asciiTheme="majorHAnsi" w:eastAsiaTheme="majorEastAsia" w:hAnsiTheme="majorHAnsi" w:cstheme="majorBidi"/>
      <w:i/>
      <w:iCs/>
      <w:color w:val="632423" w:themeColor="accent2" w:themeShade="80"/>
      <w:sz w:val="24"/>
      <w:szCs w:val="24"/>
    </w:rPr>
  </w:style>
  <w:style w:type="character" w:customStyle="1" w:styleId="Kop6Char">
    <w:name w:val="Kop 6 Char"/>
    <w:basedOn w:val="Standaardalinea-lettertype"/>
    <w:link w:val="Kop6"/>
    <w:uiPriority w:val="9"/>
    <w:semiHidden/>
    <w:rsid w:val="00326C74"/>
    <w:rPr>
      <w:rFonts w:asciiTheme="majorHAnsi" w:eastAsiaTheme="majorEastAsia" w:hAnsiTheme="majorHAnsi" w:cstheme="majorBidi"/>
      <w:i/>
      <w:iCs/>
      <w:color w:val="984806" w:themeColor="accent6" w:themeShade="80"/>
      <w:sz w:val="23"/>
      <w:szCs w:val="23"/>
    </w:rPr>
  </w:style>
  <w:style w:type="character" w:customStyle="1" w:styleId="Kop7Char">
    <w:name w:val="Kop 7 Char"/>
    <w:basedOn w:val="Standaardalinea-lettertype"/>
    <w:link w:val="Kop7"/>
    <w:uiPriority w:val="9"/>
    <w:semiHidden/>
    <w:rsid w:val="00326C74"/>
    <w:rPr>
      <w:rFonts w:asciiTheme="majorHAnsi" w:eastAsiaTheme="majorEastAsia" w:hAnsiTheme="majorHAnsi" w:cstheme="majorBidi"/>
      <w:color w:val="244061" w:themeColor="accent1" w:themeShade="80"/>
    </w:rPr>
  </w:style>
  <w:style w:type="character" w:customStyle="1" w:styleId="Kop8Char">
    <w:name w:val="Kop 8 Char"/>
    <w:basedOn w:val="Standaardalinea-lettertype"/>
    <w:link w:val="Kop8"/>
    <w:uiPriority w:val="9"/>
    <w:semiHidden/>
    <w:rsid w:val="00326C74"/>
    <w:rPr>
      <w:rFonts w:asciiTheme="majorHAnsi" w:eastAsiaTheme="majorEastAsia" w:hAnsiTheme="majorHAnsi" w:cstheme="majorBidi"/>
      <w:color w:val="632423" w:themeColor="accent2" w:themeShade="80"/>
      <w:sz w:val="21"/>
      <w:szCs w:val="21"/>
    </w:rPr>
  </w:style>
  <w:style w:type="character" w:customStyle="1" w:styleId="Kop9Char">
    <w:name w:val="Kop 9 Char"/>
    <w:basedOn w:val="Standaardalinea-lettertype"/>
    <w:link w:val="Kop9"/>
    <w:uiPriority w:val="9"/>
    <w:semiHidden/>
    <w:rsid w:val="00326C74"/>
    <w:rPr>
      <w:rFonts w:asciiTheme="majorHAnsi" w:eastAsiaTheme="majorEastAsia" w:hAnsiTheme="majorHAnsi" w:cstheme="majorBidi"/>
      <w:color w:val="984806" w:themeColor="accent6" w:themeShade="80"/>
    </w:rPr>
  </w:style>
  <w:style w:type="paragraph" w:styleId="Bijschrift">
    <w:name w:val="caption"/>
    <w:basedOn w:val="Standaard"/>
    <w:next w:val="Standaard"/>
    <w:uiPriority w:val="35"/>
    <w:semiHidden/>
    <w:unhideWhenUsed/>
    <w:qFormat/>
    <w:rsid w:val="00326C74"/>
    <w:pPr>
      <w:spacing w:line="240" w:lineRule="auto"/>
    </w:pPr>
    <w:rPr>
      <w:b/>
      <w:bCs/>
      <w:smallCaps/>
      <w:color w:val="4F81BD" w:themeColor="accent1"/>
      <w:spacing w:val="6"/>
    </w:rPr>
  </w:style>
  <w:style w:type="character" w:styleId="Zwaar">
    <w:name w:val="Strong"/>
    <w:basedOn w:val="Standaardalinea-lettertype"/>
    <w:uiPriority w:val="22"/>
    <w:qFormat/>
    <w:rsid w:val="00326C74"/>
    <w:rPr>
      <w:b/>
      <w:bCs/>
    </w:rPr>
  </w:style>
  <w:style w:type="character" w:styleId="Nadruk">
    <w:name w:val="Emphasis"/>
    <w:basedOn w:val="Standaardalinea-lettertype"/>
    <w:uiPriority w:val="20"/>
    <w:qFormat/>
    <w:rsid w:val="00326C74"/>
    <w:rPr>
      <w:i/>
      <w:iCs/>
    </w:rPr>
  </w:style>
  <w:style w:type="paragraph" w:styleId="Duidelijkcitaat">
    <w:name w:val="Intense Quote"/>
    <w:basedOn w:val="Standaard"/>
    <w:next w:val="Standaard"/>
    <w:link w:val="DuidelijkcitaatChar"/>
    <w:uiPriority w:val="30"/>
    <w:qFormat/>
    <w:rsid w:val="00326C74"/>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DuidelijkcitaatChar">
    <w:name w:val="Duidelijk citaat Char"/>
    <w:basedOn w:val="Standaardalinea-lettertype"/>
    <w:link w:val="Duidelijkcitaat"/>
    <w:uiPriority w:val="30"/>
    <w:rsid w:val="00326C74"/>
    <w:rPr>
      <w:rFonts w:asciiTheme="majorHAnsi" w:eastAsiaTheme="majorEastAsia" w:hAnsiTheme="majorHAnsi" w:cstheme="majorBidi"/>
      <w:color w:val="4F81BD" w:themeColor="accent1"/>
      <w:sz w:val="24"/>
      <w:szCs w:val="24"/>
    </w:rPr>
  </w:style>
  <w:style w:type="character" w:styleId="Subtielebenadrukking">
    <w:name w:val="Subtle Emphasis"/>
    <w:basedOn w:val="Standaardalinea-lettertype"/>
    <w:uiPriority w:val="19"/>
    <w:qFormat/>
    <w:rsid w:val="00326C74"/>
    <w:rPr>
      <w:i/>
      <w:iCs/>
      <w:color w:val="404040" w:themeColor="text1" w:themeTint="BF"/>
    </w:rPr>
  </w:style>
  <w:style w:type="character" w:styleId="Intensievebenadrukking">
    <w:name w:val="Intense Emphasis"/>
    <w:basedOn w:val="Standaardalinea-lettertype"/>
    <w:uiPriority w:val="21"/>
    <w:qFormat/>
    <w:rsid w:val="00326C74"/>
    <w:rPr>
      <w:b w:val="0"/>
      <w:bCs w:val="0"/>
      <w:i/>
      <w:iCs/>
      <w:color w:val="4F81BD" w:themeColor="accent1"/>
    </w:rPr>
  </w:style>
  <w:style w:type="character" w:styleId="Subtieleverwijzing">
    <w:name w:val="Subtle Reference"/>
    <w:basedOn w:val="Standaardalinea-lettertype"/>
    <w:uiPriority w:val="31"/>
    <w:qFormat/>
    <w:rsid w:val="00326C74"/>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326C74"/>
    <w:rPr>
      <w:b/>
      <w:bCs/>
      <w:smallCaps/>
      <w:color w:val="4F81BD" w:themeColor="accent1"/>
      <w:spacing w:val="5"/>
      <w:u w:val="single"/>
    </w:rPr>
  </w:style>
  <w:style w:type="character" w:styleId="Titelvanboek">
    <w:name w:val="Book Title"/>
    <w:basedOn w:val="Standaardalinea-lettertype"/>
    <w:uiPriority w:val="33"/>
    <w:qFormat/>
    <w:rsid w:val="00326C74"/>
    <w:rPr>
      <w:b/>
      <w:bCs/>
      <w:smallCaps/>
    </w:rPr>
  </w:style>
  <w:style w:type="paragraph" w:styleId="Kopvaninhoudsopgave">
    <w:name w:val="TOC Heading"/>
    <w:basedOn w:val="Kop1"/>
    <w:next w:val="Standaard"/>
    <w:uiPriority w:val="39"/>
    <w:semiHidden/>
    <w:unhideWhenUsed/>
    <w:qFormat/>
    <w:rsid w:val="00326C74"/>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whitespace-normal">
    <w:name w:val="whitespace-normal"/>
    <w:basedOn w:val="Standaardalinea-lettertype"/>
    <w:rsid w:val="00D025DB"/>
  </w:style>
  <w:style w:type="character" w:styleId="Hyperlink">
    <w:name w:val="Hyperlink"/>
    <w:basedOn w:val="Standaardalinea-lettertype"/>
    <w:uiPriority w:val="99"/>
    <w:unhideWhenUsed/>
    <w:rsid w:val="00503454"/>
    <w:rPr>
      <w:color w:val="0000FF" w:themeColor="hyperlink"/>
      <w:u w:val="single"/>
    </w:rPr>
  </w:style>
  <w:style w:type="character" w:styleId="Onopgelostemelding">
    <w:name w:val="Unresolved Mention"/>
    <w:basedOn w:val="Standaardalinea-lettertype"/>
    <w:uiPriority w:val="99"/>
    <w:semiHidden/>
    <w:unhideWhenUsed/>
    <w:rsid w:val="00503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nsfermarkt.nl/jonas-clein/profil/spieler/658133" TargetMode="External"/><Relationship Id="rId13" Type="http://schemas.openxmlformats.org/officeDocument/2006/relationships/hyperlink" Target="https://www.marktplaats.nl/u/vo-t-nguyen/40532775/" TargetMode="External"/><Relationship Id="rId3" Type="http://schemas.openxmlformats.org/officeDocument/2006/relationships/styles" Target="styles.xml"/><Relationship Id="rId7" Type="http://schemas.openxmlformats.org/officeDocument/2006/relationships/hyperlink" Target="https://www.marktplaats.nl/u/lucas-van-boxtel/39986781/" TargetMode="External"/><Relationship Id="rId12" Type="http://schemas.openxmlformats.org/officeDocument/2006/relationships/hyperlink" Target="https://www.brandvisible.nl/knapste-man-van-arnhe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in/lucas-van-boxtel-5a166332b/" TargetMode="External"/><Relationship Id="rId11" Type="http://schemas.openxmlformats.org/officeDocument/2006/relationships/hyperlink" Target="https://www.instagram.com/jonas.cl3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ingstalent.com/stories/jonas-clein-vervolgt-zijn-wereldreis-naar-amerika/" TargetMode="External"/><Relationship Id="rId4" Type="http://schemas.openxmlformats.org/officeDocument/2006/relationships/settings" Target="settings.xml"/><Relationship Id="rId9" Type="http://schemas.openxmlformats.org/officeDocument/2006/relationships/hyperlink" Target="https://www.bd.nl/amateurvoetbal/jonas-clein-23-vond-plezier-terug-in-de-verenigde-staten-en-nu-bij-udi19-profvoetbal-is-gewoon-niet-voor-mij~a2f9e735/?referrer=https%3A%2F%2Fwww.google.com%2F" TargetMode="External"/><Relationship Id="rId14" Type="http://schemas.openxmlformats.org/officeDocument/2006/relationships/hyperlink" Target="https://www.linkedin.com/in/votitinguyen/?originalSubdomain=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7</Pages>
  <Words>1662</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Bavli Armanyous</cp:lastModifiedBy>
  <cp:revision>81</cp:revision>
  <dcterms:created xsi:type="dcterms:W3CDTF">2013-12-23T23:15:00Z</dcterms:created>
  <dcterms:modified xsi:type="dcterms:W3CDTF">2026-02-12T15:11:00Z</dcterms:modified>
  <cp:category/>
</cp:coreProperties>
</file>